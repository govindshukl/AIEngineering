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Automation &amp; Intelligent Solutions Inventory Register</w:t>
      </w:r>
    </w:p>
    <w:p>
      <w:r>
        <w:t>Document ID: AI-GOV-004</w:t>
        <w:br/>
        <w:t>Version: 1.1</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the framework for maintaining a comprehensive inventory of all AI, Automation, and Intelligent Solutions at Bank ABC. The Inventory Register serves as the authoritative source of truth for all AI and Automation assets, enabling effective governance, risk management, and regulatory compliance.</w:t>
      </w:r>
    </w:p>
    <w:p>
      <w:pPr>
        <w:pStyle w:val="Heading3"/>
      </w:pPr>
      <w:r>
        <w:t>1.2 Objectives</w:t>
      </w:r>
    </w:p>
    <w:p>
      <w:pPr>
        <w:pStyle w:val="ListBullet"/>
      </w:pPr>
      <w:r>
        <w:t>Maintain a complete and accurate inventory of all AI and Automation assets</w:t>
      </w:r>
    </w:p>
    <w:p>
      <w:pPr>
        <w:pStyle w:val="ListBullet"/>
      </w:pPr>
      <w:r>
        <w:t>Enable effective lifecycle management and governance</w:t>
      </w:r>
    </w:p>
    <w:p>
      <w:pPr>
        <w:pStyle w:val="ListBullet"/>
      </w:pPr>
      <w:r>
        <w:t>Support regulatory reporting and audit requirements</w:t>
      </w:r>
    </w:p>
    <w:p>
      <w:pPr>
        <w:pStyle w:val="ListBullet"/>
      </w:pPr>
      <w:r>
        <w:t>Facilitate risk aggregation and portfolio analysis</w:t>
      </w:r>
    </w:p>
    <w:p>
      <w:pPr>
        <w:pStyle w:val="ListBullet"/>
      </w:pPr>
      <w:r>
        <w:t>Ensure accountability through clear ownership records</w:t>
      </w:r>
    </w:p>
    <w:p>
      <w:pPr>
        <w:pStyle w:val="ListBullet"/>
      </w:pPr>
      <w:r>
        <w:t>Track FTE savings and business value from automation</w:t>
      </w:r>
    </w:p>
    <w:p>
      <w:pPr>
        <w:pStyle w:val="Heading3"/>
      </w:pPr>
      <w:r>
        <w:t>1.3 Scope</w:t>
      </w:r>
    </w:p>
    <w:p>
      <w:r>
        <w:t>The Inventory Register includes:</w:t>
        <w:br/>
        <w:t>- AI Assets: Analytical AI models, GenAI implementations, Agentic AI systems</w:t>
        <w:br/>
        <w:t>- Automation Assets: RPA bots, Workflow automations, Business process automations</w:t>
        <w:br/>
        <w:t>- Hybrid Assets: Combined AI + Automation solutions</w:t>
        <w:br/>
        <w:t>- Third-party and vendor-provided AI/Automation tools</w:t>
        <w:br/>
        <w:t>- Assets in all lifecycle stages (development through retirement)</w:t>
        <w:br/>
        <w:t>- Shadow/experimental assets (tracked separately)</w:t>
        <w:br/>
        <w:t>- Microsoft Power Platform and Copilot implementations</w:t>
      </w:r>
    </w:p>
    <w:p>
      <w:pPr>
        <w:pStyle w:val="Heading3"/>
      </w:pPr>
      <w:r>
        <w:t>1.4 Organizational Context</w:t>
      </w:r>
    </w:p>
    <w:p>
      <w:pPr>
        <w:pStyle w:val="ListBullet"/>
      </w:pPr>
      <w:r>
        <w:t>Owning Department: Innovation &amp; Digitization Department</w:t>
      </w:r>
    </w:p>
    <w:p>
      <w:pPr>
        <w:pStyle w:val="ListBullet"/>
      </w:pPr>
      <w:r>
        <w:t>Inventory Owner: Head of AI Engineering</w:t>
      </w:r>
    </w:p>
    <w:p>
      <w:pPr>
        <w:pStyle w:val="ListBullet"/>
      </w:pPr>
      <w:r>
        <w:t>Data Coordination: IT Department (Data Management)</w:t>
      </w:r>
    </w:p>
    <w:p>
      <w:pPr>
        <w:pStyle w:val="Heading3"/>
      </w:pPr>
      <w:r>
        <w:t>1.5 Regulatory Alignment</w:t>
      </w:r>
    </w:p>
    <w:p>
      <w:r>
        <w:t>This inventory framework aligns with:</w:t>
        <w:br/>
        <w:t>- SR 11-7 model inventory requirements</w:t>
        <w:br/>
        <w:t>- PRA SS1/23 model risk management principles</w:t>
        <w:br/>
        <w:t>- EU AI Act high-risk AI system registration requirements</w:t>
        <w:br/>
        <w:t>- CBB operational resilience and technology risk guidelines</w:t>
      </w:r>
    </w:p>
    <w:p>
      <w:pPr>
        <w:jc w:val="center"/>
      </w:pPr>
      <w:r>
        <w:t>──────────────────────────────────────────────────</w:t>
      </w:r>
    </w:p>
    <w:p>
      <w:pPr>
        <w:pStyle w:val="Heading2"/>
      </w:pPr>
      <w:r>
        <w:t>2. Inventory Governance</w:t>
      </w:r>
    </w:p>
    <w:p>
      <w:pPr>
        <w:pStyle w:val="Heading3"/>
      </w:pPr>
      <w:r>
        <w:t>2.1 Roles and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Department</w:t>
            </w:r>
          </w:p>
        </w:tc>
        <w:tc>
          <w:tcPr>
            <w:tcW w:type="dxa" w:w="2880"/>
          </w:tcPr>
          <w:p>
            <w:r>
              <w:rPr>
                <w:b/>
              </w:rPr>
              <w:t>Responsibilities</w:t>
            </w:r>
          </w:p>
        </w:tc>
      </w:tr>
      <w:tr>
        <w:tc>
          <w:tcPr>
            <w:tcW w:type="dxa" w:w="2880"/>
          </w:tcPr>
          <w:p>
            <w:r>
              <w:t>Head of AI Engineering</w:t>
            </w:r>
          </w:p>
        </w:tc>
        <w:tc>
          <w:tcPr>
            <w:tcW w:type="dxa" w:w="2880"/>
          </w:tcPr>
          <w:p>
            <w:r>
              <w:t>Innovation &amp; Digitization</w:t>
            </w:r>
          </w:p>
        </w:tc>
        <w:tc>
          <w:tcPr>
            <w:tcW w:type="dxa" w:w="2880"/>
          </w:tcPr>
          <w:p>
            <w:r>
              <w:t>Overall accountability for inventory completeness and accuracy; Approve new entries</w:t>
            </w:r>
          </w:p>
        </w:tc>
      </w:tr>
      <w:tr>
        <w:tc>
          <w:tcPr>
            <w:tcW w:type="dxa" w:w="2880"/>
          </w:tcPr>
          <w:p>
            <w:r>
              <w:t>Business Owner</w:t>
            </w:r>
          </w:p>
        </w:tc>
        <w:tc>
          <w:tcPr>
            <w:tcW w:type="dxa" w:w="2880"/>
          </w:tcPr>
          <w:p>
            <w:r>
              <w:t>Business Units</w:t>
            </w:r>
          </w:p>
        </w:tc>
        <w:tc>
          <w:tcPr>
            <w:tcW w:type="dxa" w:w="2880"/>
          </w:tcPr>
          <w:p>
            <w:r>
              <w:t>Ensure business information is accurate; approve changes</w:t>
            </w:r>
          </w:p>
        </w:tc>
      </w:tr>
      <w:tr>
        <w:tc>
          <w:tcPr>
            <w:tcW w:type="dxa" w:w="2880"/>
          </w:tcPr>
          <w:p>
            <w:r>
              <w:t>Data Scientist</w:t>
            </w:r>
          </w:p>
        </w:tc>
        <w:tc>
          <w:tcPr>
            <w:tcW w:type="dxa" w:w="2880"/>
          </w:tcPr>
          <w:p>
            <w:r>
              <w:t>Innovation &amp; Digitization</w:t>
            </w:r>
          </w:p>
        </w:tc>
        <w:tc>
          <w:tcPr>
            <w:tcW w:type="dxa" w:w="2880"/>
          </w:tcPr>
          <w:p>
            <w:r>
              <w:t>Create and maintain AI/ML entries; update during development</w:t>
            </w:r>
          </w:p>
        </w:tc>
      </w:tr>
      <w:tr>
        <w:tc>
          <w:tcPr>
            <w:tcW w:type="dxa" w:w="2880"/>
          </w:tcPr>
          <w:p>
            <w:r>
              <w:t>Business Analyst</w:t>
            </w:r>
          </w:p>
        </w:tc>
        <w:tc>
          <w:tcPr>
            <w:tcW w:type="dxa" w:w="2880"/>
          </w:tcPr>
          <w:p>
            <w:r>
              <w:t>Innovation &amp; Digitization</w:t>
            </w:r>
          </w:p>
        </w:tc>
        <w:tc>
          <w:tcPr>
            <w:tcW w:type="dxa" w:w="2880"/>
          </w:tcPr>
          <w:p>
            <w:r>
              <w:t>Create and maintain Automation entries; update during development</w:t>
            </w:r>
          </w:p>
        </w:tc>
      </w:tr>
      <w:tr>
        <w:tc>
          <w:tcPr>
            <w:tcW w:type="dxa" w:w="2880"/>
          </w:tcPr>
          <w:p>
            <w:r>
              <w:t>Digital Product Owner</w:t>
            </w:r>
          </w:p>
        </w:tc>
        <w:tc>
          <w:tcPr>
            <w:tcW w:type="dxa" w:w="2880"/>
          </w:tcPr>
          <w:p>
            <w:r>
              <w:t>Innovation &amp; Digitization</w:t>
            </w:r>
          </w:p>
        </w:tc>
        <w:tc>
          <w:tcPr>
            <w:tcW w:type="dxa" w:w="2880"/>
          </w:tcPr>
          <w:p>
            <w:r>
              <w:t>Coordinate entry creation; validate business context</w:t>
            </w:r>
          </w:p>
        </w:tc>
      </w:tr>
      <w:tr>
        <w:tc>
          <w:tcPr>
            <w:tcW w:type="dxa" w:w="2880"/>
          </w:tcPr>
          <w:p>
            <w:r>
              <w:t>IT Data Management</w:t>
            </w:r>
          </w:p>
        </w:tc>
        <w:tc>
          <w:tcPr>
            <w:tcW w:type="dxa" w:w="2880"/>
          </w:tcPr>
          <w:p>
            <w:r>
              <w:t>IT Department</w:t>
            </w:r>
          </w:p>
        </w:tc>
        <w:tc>
          <w:tcPr>
            <w:tcW w:type="dxa" w:w="2880"/>
          </w:tcPr>
          <w:p>
            <w:r>
              <w:t>Validate data source information</w:t>
            </w:r>
          </w:p>
        </w:tc>
      </w:tr>
      <w:tr>
        <w:tc>
          <w:tcPr>
            <w:tcW w:type="dxa" w:w="2880"/>
          </w:tcPr>
          <w:p>
            <w:r>
              <w:t>Model Risk (when established)</w:t>
            </w:r>
          </w:p>
        </w:tc>
        <w:tc>
          <w:tcPr>
            <w:tcW w:type="dxa" w:w="2880"/>
          </w:tcPr>
          <w:p>
            <w:r>
              <w:t>Risk</w:t>
            </w:r>
          </w:p>
        </w:tc>
        <w:tc>
          <w:tcPr>
            <w:tcW w:type="dxa" w:w="2880"/>
          </w:tcPr>
          <w:p>
            <w:r>
              <w:t>Validate inventory entries; conduct periodic reviews</w:t>
            </w:r>
          </w:p>
        </w:tc>
      </w:tr>
    </w:tbl>
    <w:p/>
    <w:p>
      <w:pPr>
        <w:pStyle w:val="Heading3"/>
      </w:pPr>
      <w:r>
        <w:t>2.2 Inventory Maintenance Cadence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Frequency</w:t>
            </w:r>
          </w:p>
        </w:tc>
        <w:tc>
          <w:tcPr>
            <w:tcW w:type="dxa" w:w="2880"/>
          </w:tcPr>
          <w:p>
            <w:r>
              <w:rPr>
                <w:b/>
              </w:rPr>
              <w:t>Owner</w:t>
            </w:r>
          </w:p>
        </w:tc>
      </w:tr>
      <w:tr>
        <w:tc>
          <w:tcPr>
            <w:tcW w:type="dxa" w:w="2880"/>
          </w:tcPr>
          <w:p>
            <w:r>
              <w:t>New model registration</w:t>
            </w:r>
          </w:p>
        </w:tc>
        <w:tc>
          <w:tcPr>
            <w:tcW w:type="dxa" w:w="2880"/>
          </w:tcPr>
          <w:p>
            <w:r>
              <w:t>At Gate 1 (Discovery)</w:t>
            </w:r>
          </w:p>
        </w:tc>
        <w:tc>
          <w:tcPr>
            <w:tcW w:type="dxa" w:w="2880"/>
          </w:tcPr>
          <w:p>
            <w:r>
              <w:t>ML Engineer</w:t>
            </w:r>
          </w:p>
        </w:tc>
      </w:tr>
      <w:tr>
        <w:tc>
          <w:tcPr>
            <w:tcW w:type="dxa" w:w="2880"/>
          </w:tcPr>
          <w:p>
            <w:r>
              <w:t>Entry updates</w:t>
            </w:r>
          </w:p>
        </w:tc>
        <w:tc>
          <w:tcPr>
            <w:tcW w:type="dxa" w:w="2880"/>
          </w:tcPr>
          <w:p>
            <w:r>
              <w:t>At each gate passage</w:t>
            </w:r>
          </w:p>
        </w:tc>
        <w:tc>
          <w:tcPr>
            <w:tcW w:type="dxa" w:w="2880"/>
          </w:tcPr>
          <w:p>
            <w:r>
              <w:t>ML Engineer / MLOps</w:t>
            </w:r>
          </w:p>
        </w:tc>
      </w:tr>
      <w:tr>
        <w:tc>
          <w:tcPr>
            <w:tcW w:type="dxa" w:w="2880"/>
          </w:tcPr>
          <w:p>
            <w:r>
              <w:t>Quarterly completeness review</w:t>
            </w:r>
          </w:p>
        </w:tc>
        <w:tc>
          <w:tcPr>
            <w:tcW w:type="dxa" w:w="2880"/>
          </w:tcPr>
          <w:p>
            <w:r>
              <w:t>Quarterly</w:t>
            </w:r>
          </w:p>
        </w:tc>
        <w:tc>
          <w:tcPr>
            <w:tcW w:type="dxa" w:w="2880"/>
          </w:tcPr>
          <w:p>
            <w:r>
              <w:t>AI Engineering Lead</w:t>
            </w:r>
          </w:p>
        </w:tc>
      </w:tr>
      <w:tr>
        <w:tc>
          <w:tcPr>
            <w:tcW w:type="dxa" w:w="2880"/>
          </w:tcPr>
          <w:p>
            <w:r>
              <w:t>Annual inventory audit</w:t>
            </w:r>
          </w:p>
        </w:tc>
        <w:tc>
          <w:tcPr>
            <w:tcW w:type="dxa" w:w="2880"/>
          </w:tcPr>
          <w:p>
            <w:r>
              <w:t>Annual</w:t>
            </w:r>
          </w:p>
        </w:tc>
        <w:tc>
          <w:tcPr>
            <w:tcW w:type="dxa" w:w="2880"/>
          </w:tcPr>
          <w:p>
            <w:r>
              <w:t>Model Risk / Internal Audit</w:t>
            </w:r>
          </w:p>
        </w:tc>
      </w:tr>
      <w:tr>
        <w:tc>
          <w:tcPr>
            <w:tcW w:type="dxa" w:w="2880"/>
          </w:tcPr>
          <w:p>
            <w:r>
              <w:t>Retirement processing</w:t>
            </w:r>
          </w:p>
        </w:tc>
        <w:tc>
          <w:tcPr>
            <w:tcW w:type="dxa" w:w="2880"/>
          </w:tcPr>
          <w:p>
            <w:r>
              <w:t>As needed</w:t>
            </w:r>
          </w:p>
        </w:tc>
        <w:tc>
          <w:tcPr>
            <w:tcW w:type="dxa" w:w="2880"/>
          </w:tcPr>
          <w:p>
            <w:r>
              <w:t>AI Engineering</w:t>
            </w:r>
          </w:p>
        </w:tc>
      </w:tr>
    </w:tbl>
    <w:p/>
    <w:p>
      <w:pPr>
        <w:pStyle w:val="Heading3"/>
      </w:pPr>
      <w:r>
        <w:t>2.3 Inventory Quality Standards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Standard</w:t>
            </w:r>
          </w:p>
        </w:tc>
        <w:tc>
          <w:tcPr>
            <w:tcW w:type="dxa" w:w="4320"/>
          </w:tcPr>
          <w:p>
            <w:r>
              <w:rPr>
                <w:b/>
              </w:rPr>
              <w:t>Requirement</w:t>
            </w:r>
          </w:p>
        </w:tc>
      </w:tr>
      <w:tr>
        <w:tc>
          <w:tcPr>
            <w:tcW w:type="dxa" w:w="4320"/>
          </w:tcPr>
          <w:p>
            <w:r>
              <w:t>Completeness</w:t>
            </w:r>
          </w:p>
        </w:tc>
        <w:tc>
          <w:tcPr>
            <w:tcW w:type="dxa" w:w="4320"/>
          </w:tcPr>
          <w:p>
            <w:r>
              <w:t>All production and development models must be registered</w:t>
            </w:r>
          </w:p>
        </w:tc>
      </w:tr>
      <w:tr>
        <w:tc>
          <w:tcPr>
            <w:tcW w:type="dxa" w:w="4320"/>
          </w:tcPr>
          <w:p>
            <w:r>
              <w:t>Accuracy</w:t>
            </w:r>
          </w:p>
        </w:tc>
        <w:tc>
          <w:tcPr>
            <w:tcW w:type="dxa" w:w="4320"/>
          </w:tcPr>
          <w:p>
            <w:r>
              <w:t>All fields must be accurate and current</w:t>
            </w:r>
          </w:p>
        </w:tc>
      </w:tr>
      <w:tr>
        <w:tc>
          <w:tcPr>
            <w:tcW w:type="dxa" w:w="4320"/>
          </w:tcPr>
          <w:p>
            <w:r>
              <w:t>Timeliness</w:t>
            </w:r>
          </w:p>
        </w:tc>
        <w:tc>
          <w:tcPr>
            <w:tcW w:type="dxa" w:w="4320"/>
          </w:tcPr>
          <w:p>
            <w:r>
              <w:t>Updates within 5 business days of change</w:t>
            </w:r>
          </w:p>
        </w:tc>
      </w:tr>
      <w:tr>
        <w:tc>
          <w:tcPr>
            <w:tcW w:type="dxa" w:w="4320"/>
          </w:tcPr>
          <w:p>
            <w:r>
              <w:t>Traceability</w:t>
            </w:r>
          </w:p>
        </w:tc>
        <w:tc>
          <w:tcPr>
            <w:tcW w:type="dxa" w:w="4320"/>
          </w:tcPr>
          <w:p>
            <w:r>
              <w:t>All changes logged with timestamp and user</w:t>
            </w:r>
          </w:p>
        </w:tc>
      </w:tr>
      <w:tr>
        <w:tc>
          <w:tcPr>
            <w:tcW w:type="dxa" w:w="4320"/>
          </w:tcPr>
          <w:p>
            <w:r>
              <w:t>Accessibility</w:t>
            </w:r>
          </w:p>
        </w:tc>
        <w:tc>
          <w:tcPr>
            <w:tcW w:type="dxa" w:w="4320"/>
          </w:tcPr>
          <w:p>
            <w:r>
              <w:t>Searchable and reportable by authorized users</w:t>
            </w:r>
          </w:p>
        </w:tc>
      </w:tr>
    </w:tbl>
    <w:p/>
    <w:p>
      <w:pPr>
        <w:jc w:val="center"/>
      </w:pPr>
      <w:r>
        <w:t>──────────────────────────────────────────────────</w:t>
      </w:r>
    </w:p>
    <w:p>
      <w:pPr>
        <w:pStyle w:val="Heading2"/>
      </w:pPr>
      <w:r>
        <w:t>3. Model Inventory Schema</w:t>
      </w:r>
    </w:p>
    <w:p>
      <w:pPr>
        <w:pStyle w:val="Heading3"/>
      </w:pPr>
      <w:r>
        <w:t>3.1 Core Identification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Model ID</w:t>
            </w:r>
          </w:p>
        </w:tc>
        <w:tc>
          <w:tcPr>
            <w:tcW w:type="dxa" w:w="1728"/>
          </w:tcPr>
          <w:p>
            <w:r>
              <w:t>Unique identifier</w:t>
            </w:r>
          </w:p>
        </w:tc>
        <w:tc>
          <w:tcPr>
            <w:tcW w:type="dxa" w:w="1728"/>
          </w:tcPr>
          <w:p>
            <w:r>
              <w:t>String</w:t>
            </w:r>
          </w:p>
        </w:tc>
        <w:tc>
          <w:tcPr>
            <w:tcW w:type="dxa" w:w="1728"/>
          </w:tcPr>
          <w:p>
            <w:r>
              <w:t>Yes</w:t>
            </w:r>
          </w:p>
        </w:tc>
        <w:tc>
          <w:tcPr>
            <w:tcW w:type="dxa" w:w="1728"/>
          </w:tcPr>
          <w:p>
            <w:r>
              <w:t>AI-2024-001</w:t>
            </w:r>
          </w:p>
        </w:tc>
      </w:tr>
      <w:tr>
        <w:tc>
          <w:tcPr>
            <w:tcW w:type="dxa" w:w="1728"/>
          </w:tcPr>
          <w:p>
            <w:r>
              <w:t>Model Name</w:t>
            </w:r>
          </w:p>
        </w:tc>
        <w:tc>
          <w:tcPr>
            <w:tcW w:type="dxa" w:w="1728"/>
          </w:tcPr>
          <w:p>
            <w:r>
              <w:t>Descriptive name</w:t>
            </w:r>
          </w:p>
        </w:tc>
        <w:tc>
          <w:tcPr>
            <w:tcW w:type="dxa" w:w="1728"/>
          </w:tcPr>
          <w:p>
            <w:r>
              <w:t>String</w:t>
            </w:r>
          </w:p>
        </w:tc>
        <w:tc>
          <w:tcPr>
            <w:tcW w:type="dxa" w:w="1728"/>
          </w:tcPr>
          <w:p>
            <w:r>
              <w:t>Yes</w:t>
            </w:r>
          </w:p>
        </w:tc>
        <w:tc>
          <w:tcPr>
            <w:tcW w:type="dxa" w:w="1728"/>
          </w:tcPr>
          <w:p>
            <w:r>
              <w:t>Retail NBO Recommendation Engine</w:t>
            </w:r>
          </w:p>
        </w:tc>
      </w:tr>
      <w:tr>
        <w:tc>
          <w:tcPr>
            <w:tcW w:type="dxa" w:w="1728"/>
          </w:tcPr>
          <w:p>
            <w:r>
              <w:t>Model Version</w:t>
            </w:r>
          </w:p>
        </w:tc>
        <w:tc>
          <w:tcPr>
            <w:tcW w:type="dxa" w:w="1728"/>
          </w:tcPr>
          <w:p>
            <w:r>
              <w:t>Current version number</w:t>
            </w:r>
          </w:p>
        </w:tc>
        <w:tc>
          <w:tcPr>
            <w:tcW w:type="dxa" w:w="1728"/>
          </w:tcPr>
          <w:p>
            <w:r>
              <w:t>String</w:t>
            </w:r>
          </w:p>
        </w:tc>
        <w:tc>
          <w:tcPr>
            <w:tcW w:type="dxa" w:w="1728"/>
          </w:tcPr>
          <w:p>
            <w:r>
              <w:t>Yes</w:t>
            </w:r>
          </w:p>
        </w:tc>
        <w:tc>
          <w:tcPr>
            <w:tcW w:type="dxa" w:w="1728"/>
          </w:tcPr>
          <w:p>
            <w:r>
              <w:t>2.1.0</w:t>
            </w:r>
          </w:p>
        </w:tc>
      </w:tr>
      <w:tr>
        <w:tc>
          <w:tcPr>
            <w:tcW w:type="dxa" w:w="1728"/>
          </w:tcPr>
          <w:p>
            <w:r>
              <w:t>Model Alias</w:t>
            </w:r>
          </w:p>
        </w:tc>
        <w:tc>
          <w:tcPr>
            <w:tcW w:type="dxa" w:w="1728"/>
          </w:tcPr>
          <w:p>
            <w:r>
              <w:t>Alternative names</w:t>
            </w:r>
          </w:p>
        </w:tc>
        <w:tc>
          <w:tcPr>
            <w:tcW w:type="dxa" w:w="1728"/>
          </w:tcPr>
          <w:p>
            <w:r>
              <w:t>String</w:t>
            </w:r>
          </w:p>
        </w:tc>
        <w:tc>
          <w:tcPr>
            <w:tcW w:type="dxa" w:w="1728"/>
          </w:tcPr>
          <w:p>
            <w:r>
              <w:t>No</w:t>
            </w:r>
          </w:p>
        </w:tc>
        <w:tc>
          <w:tcPr>
            <w:tcW w:type="dxa" w:w="1728"/>
          </w:tcPr>
          <w:p>
            <w:r>
              <w:t>NBO Engine, Product Recommender</w:t>
            </w:r>
          </w:p>
        </w:tc>
      </w:tr>
      <w:tr>
        <w:tc>
          <w:tcPr>
            <w:tcW w:type="dxa" w:w="1728"/>
          </w:tcPr>
          <w:p>
            <w:r>
              <w:t>Description</w:t>
            </w:r>
          </w:p>
        </w:tc>
        <w:tc>
          <w:tcPr>
            <w:tcW w:type="dxa" w:w="1728"/>
          </w:tcPr>
          <w:p>
            <w:r>
              <w:t>Brief description</w:t>
            </w:r>
          </w:p>
        </w:tc>
        <w:tc>
          <w:tcPr>
            <w:tcW w:type="dxa" w:w="1728"/>
          </w:tcPr>
          <w:p>
            <w:r>
              <w:t>Text</w:t>
            </w:r>
          </w:p>
        </w:tc>
        <w:tc>
          <w:tcPr>
            <w:tcW w:type="dxa" w:w="1728"/>
          </w:tcPr>
          <w:p>
            <w:r>
              <w:t>Yes</w:t>
            </w:r>
          </w:p>
        </w:tc>
        <w:tc>
          <w:tcPr>
            <w:tcW w:type="dxa" w:w="1728"/>
          </w:tcPr>
          <w:p>
            <w:r>
              <w:t>Predicts next best offer for retail customers</w:t>
            </w:r>
          </w:p>
        </w:tc>
      </w:tr>
      <w:tr>
        <w:tc>
          <w:tcPr>
            <w:tcW w:type="dxa" w:w="1728"/>
          </w:tcPr>
          <w:p>
            <w:r>
              <w:t>Parent Model ID</w:t>
            </w:r>
          </w:p>
        </w:tc>
        <w:tc>
          <w:tcPr>
            <w:tcW w:type="dxa" w:w="1728"/>
          </w:tcPr>
          <w:p>
            <w:r>
              <w:t>Link to parent (if variant)</w:t>
            </w:r>
          </w:p>
        </w:tc>
        <w:tc>
          <w:tcPr>
            <w:tcW w:type="dxa" w:w="1728"/>
          </w:tcPr>
          <w:p>
            <w:r>
              <w:t>String</w:t>
            </w:r>
          </w:p>
        </w:tc>
        <w:tc>
          <w:tcPr>
            <w:tcW w:type="dxa" w:w="1728"/>
          </w:tcPr>
          <w:p>
            <w:r>
              <w:t>No</w:t>
            </w:r>
          </w:p>
        </w:tc>
        <w:tc>
          <w:tcPr>
            <w:tcW w:type="dxa" w:w="1728"/>
          </w:tcPr>
          <w:p>
            <w:r>
              <w:t>AI-2023-045</w:t>
            </w:r>
          </w:p>
        </w:tc>
      </w:tr>
    </w:tbl>
    <w:p/>
    <w:p>
      <w:pPr>
        <w:pStyle w:val="Heading3"/>
      </w:pPr>
      <w:r>
        <w:t>3.2 Classification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Options/Format</w:t>
            </w:r>
          </w:p>
        </w:tc>
      </w:tr>
      <w:tr>
        <w:tc>
          <w:tcPr>
            <w:tcW w:type="dxa" w:w="1728"/>
          </w:tcPr>
          <w:p>
            <w:r>
              <w:t>Asset Category</w:t>
            </w:r>
          </w:p>
        </w:tc>
        <w:tc>
          <w:tcPr>
            <w:tcW w:type="dxa" w:w="1728"/>
          </w:tcPr>
          <w:p>
            <w:r>
              <w:t>Primary category</w:t>
            </w:r>
          </w:p>
        </w:tc>
        <w:tc>
          <w:tcPr>
            <w:tcW w:type="dxa" w:w="1728"/>
          </w:tcPr>
          <w:p>
            <w:r>
              <w:t>Enum</w:t>
            </w:r>
          </w:p>
        </w:tc>
        <w:tc>
          <w:tcPr>
            <w:tcW w:type="dxa" w:w="1728"/>
          </w:tcPr>
          <w:p>
            <w:r>
              <w:t>Yes</w:t>
            </w:r>
          </w:p>
        </w:tc>
        <w:tc>
          <w:tcPr>
            <w:tcW w:type="dxa" w:w="1728"/>
          </w:tcPr>
          <w:p>
            <w:r>
              <w:t>AI, Automation, Hybrid</w:t>
            </w:r>
          </w:p>
        </w:tc>
      </w:tr>
      <w:tr>
        <w:tc>
          <w:tcPr>
            <w:tcW w:type="dxa" w:w="1728"/>
          </w:tcPr>
          <w:p>
            <w:r>
              <w:t>AI Type (if AI/Hybrid)</w:t>
            </w:r>
          </w:p>
        </w:tc>
        <w:tc>
          <w:tcPr>
            <w:tcW w:type="dxa" w:w="1728"/>
          </w:tcPr>
          <w:p>
            <w:r>
              <w:t>AI sub-category</w:t>
            </w:r>
          </w:p>
        </w:tc>
        <w:tc>
          <w:tcPr>
            <w:tcW w:type="dxa" w:w="1728"/>
          </w:tcPr>
          <w:p>
            <w:r>
              <w:t>Enum</w:t>
            </w:r>
          </w:p>
        </w:tc>
        <w:tc>
          <w:tcPr>
            <w:tcW w:type="dxa" w:w="1728"/>
          </w:tcPr>
          <w:p>
            <w:r>
              <w:t>Conditional</w:t>
            </w:r>
          </w:p>
        </w:tc>
        <w:tc>
          <w:tcPr>
            <w:tcW w:type="dxa" w:w="1728"/>
          </w:tcPr>
          <w:p>
            <w:r>
              <w:t>Analytical AI, GenAI, Agentic AI</w:t>
            </w:r>
          </w:p>
        </w:tc>
      </w:tr>
      <w:tr>
        <w:tc>
          <w:tcPr>
            <w:tcW w:type="dxa" w:w="1728"/>
          </w:tcPr>
          <w:p>
            <w:r>
              <w:t>Automation Type (if Automation/Hybrid)</w:t>
            </w:r>
          </w:p>
        </w:tc>
        <w:tc>
          <w:tcPr>
            <w:tcW w:type="dxa" w:w="1728"/>
          </w:tcPr>
          <w:p>
            <w:r>
              <w:t>Automation sub-category</w:t>
            </w:r>
          </w:p>
        </w:tc>
        <w:tc>
          <w:tcPr>
            <w:tcW w:type="dxa" w:w="1728"/>
          </w:tcPr>
          <w:p>
            <w:r>
              <w:t>Enum</w:t>
            </w:r>
          </w:p>
        </w:tc>
        <w:tc>
          <w:tcPr>
            <w:tcW w:type="dxa" w:w="1728"/>
          </w:tcPr>
          <w:p>
            <w:r>
              <w:t>Conditional</w:t>
            </w:r>
          </w:p>
        </w:tc>
        <w:tc>
          <w:tcPr>
            <w:tcW w:type="dxa" w:w="1728"/>
          </w:tcPr>
          <w:p>
            <w:r>
              <w:t>RPA, Workflow, Business Process Automation</w:t>
            </w:r>
          </w:p>
        </w:tc>
      </w:tr>
      <w:tr>
        <w:tc>
          <w:tcPr>
            <w:tcW w:type="dxa" w:w="1728"/>
          </w:tcPr>
          <w:p>
            <w:r>
              <w:t>Model/Bot Category</w:t>
            </w:r>
          </w:p>
        </w:tc>
        <w:tc>
          <w:tcPr>
            <w:tcW w:type="dxa" w:w="1728"/>
          </w:tcPr>
          <w:p>
            <w:r>
              <w:t>Technique</w:t>
            </w:r>
          </w:p>
        </w:tc>
        <w:tc>
          <w:tcPr>
            <w:tcW w:type="dxa" w:w="1728"/>
          </w:tcPr>
          <w:p>
            <w:r>
              <w:t>Enum</w:t>
            </w:r>
          </w:p>
        </w:tc>
        <w:tc>
          <w:tcPr>
            <w:tcW w:type="dxa" w:w="1728"/>
          </w:tcPr>
          <w:p>
            <w:r>
              <w:t>Yes</w:t>
            </w:r>
          </w:p>
        </w:tc>
        <w:tc>
          <w:tcPr>
            <w:tcW w:type="dxa" w:w="1728"/>
          </w:tcPr>
          <w:p>
            <w:r>
              <w:t>Classification, Regression, NLP, LLM, RAG, Agent, Bot, Flow, Ensemble, Other</w:t>
            </w:r>
          </w:p>
        </w:tc>
      </w:tr>
      <w:tr>
        <w:tc>
          <w:tcPr>
            <w:tcW w:type="dxa" w:w="1728"/>
          </w:tcPr>
          <w:p>
            <w:r>
              <w:t>Algorithm/Platform</w:t>
            </w:r>
          </w:p>
        </w:tc>
        <w:tc>
          <w:tcPr>
            <w:tcW w:type="dxa" w:w="1728"/>
          </w:tcPr>
          <w:p>
            <w:r>
              <w:t>Specific technology</w:t>
            </w:r>
          </w:p>
        </w:tc>
        <w:tc>
          <w:tcPr>
            <w:tcW w:type="dxa" w:w="1728"/>
          </w:tcPr>
          <w:p>
            <w:r>
              <w:t>String</w:t>
            </w:r>
          </w:p>
        </w:tc>
        <w:tc>
          <w:tcPr>
            <w:tcW w:type="dxa" w:w="1728"/>
          </w:tcPr>
          <w:p>
            <w:r>
              <w:t>Yes</w:t>
            </w:r>
          </w:p>
        </w:tc>
        <w:tc>
          <w:tcPr>
            <w:tcW w:type="dxa" w:w="1728"/>
          </w:tcPr>
          <w:p>
            <w:r>
              <w:t>XGBoost, GPT-4, UiPath, Power Automate, etc.</w:t>
            </w:r>
          </w:p>
        </w:tc>
      </w:tr>
      <w:tr>
        <w:tc>
          <w:tcPr>
            <w:tcW w:type="dxa" w:w="1728"/>
          </w:tcPr>
          <w:p>
            <w:r>
              <w:t>Risk Tier</w:t>
            </w:r>
          </w:p>
        </w:tc>
        <w:tc>
          <w:tcPr>
            <w:tcW w:type="dxa" w:w="1728"/>
          </w:tcPr>
          <w:p>
            <w:r>
              <w:t>Risk classification</w:t>
            </w:r>
          </w:p>
        </w:tc>
        <w:tc>
          <w:tcPr>
            <w:tcW w:type="dxa" w:w="1728"/>
          </w:tcPr>
          <w:p>
            <w:r>
              <w:t>Enum</w:t>
            </w:r>
          </w:p>
        </w:tc>
        <w:tc>
          <w:tcPr>
            <w:tcW w:type="dxa" w:w="1728"/>
          </w:tcPr>
          <w:p>
            <w:r>
              <w:t>Yes</w:t>
            </w:r>
          </w:p>
        </w:tc>
        <w:tc>
          <w:tcPr>
            <w:tcW w:type="dxa" w:w="1728"/>
          </w:tcPr>
          <w:p>
            <w:r>
              <w:t>Tier 1, Tier 2, Tier 3</w:t>
            </w:r>
          </w:p>
        </w:tc>
      </w:tr>
      <w:tr>
        <w:tc>
          <w:tcPr>
            <w:tcW w:type="dxa" w:w="1728"/>
          </w:tcPr>
          <w:p>
            <w:r>
              <w:t>Materiality</w:t>
            </w:r>
          </w:p>
        </w:tc>
        <w:tc>
          <w:tcPr>
            <w:tcW w:type="dxa" w:w="1728"/>
          </w:tcPr>
          <w:p>
            <w:r>
              <w:t>Business materiality</w:t>
            </w:r>
          </w:p>
        </w:tc>
        <w:tc>
          <w:tcPr>
            <w:tcW w:type="dxa" w:w="1728"/>
          </w:tcPr>
          <w:p>
            <w:r>
              <w:t>Enum</w:t>
            </w:r>
          </w:p>
        </w:tc>
        <w:tc>
          <w:tcPr>
            <w:tcW w:type="dxa" w:w="1728"/>
          </w:tcPr>
          <w:p>
            <w:r>
              <w:t>Yes</w:t>
            </w:r>
          </w:p>
        </w:tc>
        <w:tc>
          <w:tcPr>
            <w:tcW w:type="dxa" w:w="1728"/>
          </w:tcPr>
          <w:p>
            <w:r>
              <w:t>High, Medium, Low</w:t>
            </w:r>
          </w:p>
        </w:tc>
      </w:tr>
      <w:tr>
        <w:tc>
          <w:tcPr>
            <w:tcW w:type="dxa" w:w="1728"/>
          </w:tcPr>
          <w:p>
            <w:r>
              <w:t>Customer-Facing</w:t>
            </w:r>
          </w:p>
        </w:tc>
        <w:tc>
          <w:tcPr>
            <w:tcW w:type="dxa" w:w="1728"/>
          </w:tcPr>
          <w:p>
            <w:r>
              <w:t>Direct customer interaction</w:t>
            </w:r>
          </w:p>
        </w:tc>
        <w:tc>
          <w:tcPr>
            <w:tcW w:type="dxa" w:w="1728"/>
          </w:tcPr>
          <w:p>
            <w:r>
              <w:t>Boolean</w:t>
            </w:r>
          </w:p>
        </w:tc>
        <w:tc>
          <w:tcPr>
            <w:tcW w:type="dxa" w:w="1728"/>
          </w:tcPr>
          <w:p>
            <w:r>
              <w:t>Yes</w:t>
            </w:r>
          </w:p>
        </w:tc>
        <w:tc>
          <w:tcPr>
            <w:tcW w:type="dxa" w:w="1728"/>
          </w:tcPr>
          <w:p>
            <w:r>
              <w:t>Yes/No</w:t>
            </w:r>
          </w:p>
        </w:tc>
      </w:tr>
      <w:tr>
        <w:tc>
          <w:tcPr>
            <w:tcW w:type="dxa" w:w="1728"/>
          </w:tcPr>
          <w:p>
            <w:r>
              <w:t>Decision/Action Automation</w:t>
            </w:r>
          </w:p>
        </w:tc>
        <w:tc>
          <w:tcPr>
            <w:tcW w:type="dxa" w:w="1728"/>
          </w:tcPr>
          <w:p>
            <w:r>
              <w:t>Level of automation</w:t>
            </w:r>
          </w:p>
        </w:tc>
        <w:tc>
          <w:tcPr>
            <w:tcW w:type="dxa" w:w="1728"/>
          </w:tcPr>
          <w:p>
            <w:r>
              <w:t>Enum</w:t>
            </w:r>
          </w:p>
        </w:tc>
        <w:tc>
          <w:tcPr>
            <w:tcW w:type="dxa" w:w="1728"/>
          </w:tcPr>
          <w:p>
            <w:r>
              <w:t>Yes</w:t>
            </w:r>
          </w:p>
        </w:tc>
        <w:tc>
          <w:tcPr>
            <w:tcW w:type="dxa" w:w="1728"/>
          </w:tcPr>
          <w:p>
            <w:r>
              <w:t>Full Auto, Human-Assisted, Recommendation Only</w:t>
            </w:r>
          </w:p>
        </w:tc>
      </w:tr>
    </w:tbl>
    <w:p/>
    <w:p>
      <w:pPr>
        <w:pStyle w:val="Heading3"/>
      </w:pPr>
      <w:r>
        <w:t>3.2.1 Automation-Specific Classification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 (if Automation)</w:t>
            </w:r>
          </w:p>
        </w:tc>
        <w:tc>
          <w:tcPr>
            <w:tcW w:type="dxa" w:w="1728"/>
          </w:tcPr>
          <w:p>
            <w:r>
              <w:rPr>
                <w:b/>
              </w:rPr>
              <w:t>Options/Format</w:t>
            </w:r>
          </w:p>
        </w:tc>
      </w:tr>
      <w:tr>
        <w:tc>
          <w:tcPr>
            <w:tcW w:type="dxa" w:w="1728"/>
          </w:tcPr>
          <w:p>
            <w:r>
              <w:t>Automation Platform</w:t>
            </w:r>
          </w:p>
        </w:tc>
        <w:tc>
          <w:tcPr>
            <w:tcW w:type="dxa" w:w="1728"/>
          </w:tcPr>
          <w:p>
            <w:r>
              <w:t>Platform used</w:t>
            </w:r>
          </w:p>
        </w:tc>
        <w:tc>
          <w:tcPr>
            <w:tcW w:type="dxa" w:w="1728"/>
          </w:tcPr>
          <w:p>
            <w:r>
              <w:t>Enum</w:t>
            </w:r>
          </w:p>
        </w:tc>
        <w:tc>
          <w:tcPr>
            <w:tcW w:type="dxa" w:w="1728"/>
          </w:tcPr>
          <w:p>
            <w:r>
              <w:t>Yes</w:t>
            </w:r>
          </w:p>
        </w:tc>
        <w:tc>
          <w:tcPr>
            <w:tcW w:type="dxa" w:w="1728"/>
          </w:tcPr>
          <w:p>
            <w:r>
              <w:t>Power Automate, UiPath, Copilot Studio, Custom</w:t>
            </w:r>
          </w:p>
        </w:tc>
      </w:tr>
      <w:tr>
        <w:tc>
          <w:tcPr>
            <w:tcW w:type="dxa" w:w="1728"/>
          </w:tcPr>
          <w:p>
            <w:r>
              <w:t>Attended/Unattended</w:t>
            </w:r>
          </w:p>
        </w:tc>
        <w:tc>
          <w:tcPr>
            <w:tcW w:type="dxa" w:w="1728"/>
          </w:tcPr>
          <w:p>
            <w:r>
              <w:t>Bot execution mode</w:t>
            </w:r>
          </w:p>
        </w:tc>
        <w:tc>
          <w:tcPr>
            <w:tcW w:type="dxa" w:w="1728"/>
          </w:tcPr>
          <w:p>
            <w:r>
              <w:t>Enum</w:t>
            </w:r>
          </w:p>
        </w:tc>
        <w:tc>
          <w:tcPr>
            <w:tcW w:type="dxa" w:w="1728"/>
          </w:tcPr>
          <w:p>
            <w:r>
              <w:t>Yes (if RPA)</w:t>
            </w:r>
          </w:p>
        </w:tc>
        <w:tc>
          <w:tcPr>
            <w:tcW w:type="dxa" w:w="1728"/>
          </w:tcPr>
          <w:p>
            <w:r>
              <w:t>Attended, Unattended, Hybrid</w:t>
            </w:r>
          </w:p>
        </w:tc>
      </w:tr>
      <w:tr>
        <w:tc>
          <w:tcPr>
            <w:tcW w:type="dxa" w:w="1728"/>
          </w:tcPr>
          <w:p>
            <w:r>
              <w:t>Transaction Volume</w:t>
            </w:r>
          </w:p>
        </w:tc>
        <w:tc>
          <w:tcPr>
            <w:tcW w:type="dxa" w:w="1728"/>
          </w:tcPr>
          <w:p>
            <w:r>
              <w:t>Daily transaction volume</w:t>
            </w:r>
          </w:p>
        </w:tc>
        <w:tc>
          <w:tcPr>
            <w:tcW w:type="dxa" w:w="1728"/>
          </w:tcPr>
          <w:p>
            <w:r>
              <w:t>Enum</w:t>
            </w:r>
          </w:p>
        </w:tc>
        <w:tc>
          <w:tcPr>
            <w:tcW w:type="dxa" w:w="1728"/>
          </w:tcPr>
          <w:p>
            <w:r>
              <w:t>Yes</w:t>
            </w:r>
          </w:p>
        </w:tc>
        <w:tc>
          <w:tcPr>
            <w:tcW w:type="dxa" w:w="1728"/>
          </w:tcPr>
          <w:p>
            <w:r>
              <w:t>Low (&lt;100), Medium (100-1000), High (&gt;1000)</w:t>
            </w:r>
          </w:p>
        </w:tc>
      </w:tr>
      <w:tr>
        <w:tc>
          <w:tcPr>
            <w:tcW w:type="dxa" w:w="1728"/>
          </w:tcPr>
          <w:p>
            <w:r>
              <w:t>FTE Equivalent</w:t>
            </w:r>
          </w:p>
        </w:tc>
        <w:tc>
          <w:tcPr>
            <w:tcW w:type="dxa" w:w="1728"/>
          </w:tcPr>
          <w:p>
            <w:r>
              <w:t>FTE hours saved annually</w:t>
            </w:r>
          </w:p>
        </w:tc>
        <w:tc>
          <w:tcPr>
            <w:tcW w:type="dxa" w:w="1728"/>
          </w:tcPr>
          <w:p>
            <w:r>
              <w:t>Decimal</w:t>
            </w:r>
          </w:p>
        </w:tc>
        <w:tc>
          <w:tcPr>
            <w:tcW w:type="dxa" w:w="1728"/>
          </w:tcPr>
          <w:p>
            <w:r>
              <w:t>Yes</w:t>
            </w:r>
          </w:p>
        </w:tc>
        <w:tc>
          <w:tcPr>
            <w:tcW w:type="dxa" w:w="1728"/>
          </w:tcPr>
          <w:p>
            <w:r>
              <w:t>Hours/year</w:t>
            </w:r>
          </w:p>
        </w:tc>
      </w:tr>
      <w:tr>
        <w:tc>
          <w:tcPr>
            <w:tcW w:type="dxa" w:w="1728"/>
          </w:tcPr>
          <w:p>
            <w:r>
              <w:t>Process Owner</w:t>
            </w:r>
          </w:p>
        </w:tc>
        <w:tc>
          <w:tcPr>
            <w:tcW w:type="dxa" w:w="1728"/>
          </w:tcPr>
          <w:p>
            <w:r>
              <w:t>Business process owner</w:t>
            </w:r>
          </w:p>
        </w:tc>
        <w:tc>
          <w:tcPr>
            <w:tcW w:type="dxa" w:w="1728"/>
          </w:tcPr>
          <w:p>
            <w:r>
              <w:t>String</w:t>
            </w:r>
          </w:p>
        </w:tc>
        <w:tc>
          <w:tcPr>
            <w:tcW w:type="dxa" w:w="1728"/>
          </w:tcPr>
          <w:p>
            <w:r>
              <w:t>Yes</w:t>
            </w:r>
          </w:p>
        </w:tc>
        <w:tc>
          <w:tcPr>
            <w:tcW w:type="dxa" w:w="1728"/>
          </w:tcPr>
          <w:p>
            <w:r>
              <w:t>Name and role</w:t>
            </w:r>
          </w:p>
        </w:tc>
      </w:tr>
      <w:tr>
        <w:tc>
          <w:tcPr>
            <w:tcW w:type="dxa" w:w="1728"/>
          </w:tcPr>
          <w:p>
            <w:r>
              <w:t>Schedule</w:t>
            </w:r>
          </w:p>
        </w:tc>
        <w:tc>
          <w:tcPr>
            <w:tcW w:type="dxa" w:w="1728"/>
          </w:tcPr>
          <w:p>
            <w:r>
              <w:t>Run schedule</w:t>
            </w:r>
          </w:p>
        </w:tc>
        <w:tc>
          <w:tcPr>
            <w:tcW w:type="dxa" w:w="1728"/>
          </w:tcPr>
          <w:p>
            <w:r>
              <w:t>String</w:t>
            </w:r>
          </w:p>
        </w:tc>
        <w:tc>
          <w:tcPr>
            <w:tcW w:type="dxa" w:w="1728"/>
          </w:tcPr>
          <w:p>
            <w:r>
              <w:t>Yes (if unattended)</w:t>
            </w:r>
          </w:p>
        </w:tc>
        <w:tc>
          <w:tcPr>
            <w:tcW w:type="dxa" w:w="1728"/>
          </w:tcPr>
          <w:p>
            <w:r>
              <w:t>Cron expression or description</w:t>
            </w:r>
          </w:p>
        </w:tc>
      </w:tr>
    </w:tbl>
    <w:p/>
    <w:p>
      <w:pPr>
        <w:pStyle w:val="Heading3"/>
      </w:pPr>
      <w:r>
        <w:t>3.3 GenAI-Specific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 (if GenAI)</w:t>
            </w:r>
          </w:p>
        </w:tc>
        <w:tc>
          <w:tcPr>
            <w:tcW w:type="dxa" w:w="1728"/>
          </w:tcPr>
          <w:p>
            <w:r>
              <w:rPr>
                <w:b/>
              </w:rPr>
              <w:t>Options/Format</w:t>
            </w:r>
          </w:p>
        </w:tc>
      </w:tr>
      <w:tr>
        <w:tc>
          <w:tcPr>
            <w:tcW w:type="dxa" w:w="1728"/>
          </w:tcPr>
          <w:p>
            <w:r>
              <w:t>Foundation Model</w:t>
            </w:r>
          </w:p>
        </w:tc>
        <w:tc>
          <w:tcPr>
            <w:tcW w:type="dxa" w:w="1728"/>
          </w:tcPr>
          <w:p>
            <w:r>
              <w:t>Base LLM used</w:t>
            </w:r>
          </w:p>
        </w:tc>
        <w:tc>
          <w:tcPr>
            <w:tcW w:type="dxa" w:w="1728"/>
          </w:tcPr>
          <w:p>
            <w:r>
              <w:t>String</w:t>
            </w:r>
          </w:p>
        </w:tc>
        <w:tc>
          <w:tcPr>
            <w:tcW w:type="dxa" w:w="1728"/>
          </w:tcPr>
          <w:p>
            <w:r>
              <w:t>Yes</w:t>
            </w:r>
          </w:p>
        </w:tc>
        <w:tc>
          <w:tcPr>
            <w:tcW w:type="dxa" w:w="1728"/>
          </w:tcPr>
          <w:p>
            <w:r>
              <w:t>GPT-4, Claude 3, Llama 2, Custom</w:t>
            </w:r>
          </w:p>
        </w:tc>
      </w:tr>
      <w:tr>
        <w:tc>
          <w:tcPr>
            <w:tcW w:type="dxa" w:w="1728"/>
          </w:tcPr>
          <w:p>
            <w:r>
              <w:t>Foundation Model Provider</w:t>
            </w:r>
          </w:p>
        </w:tc>
        <w:tc>
          <w:tcPr>
            <w:tcW w:type="dxa" w:w="1728"/>
          </w:tcPr>
          <w:p>
            <w:r>
              <w:t>LLM vendor</w:t>
            </w:r>
          </w:p>
        </w:tc>
        <w:tc>
          <w:tcPr>
            <w:tcW w:type="dxa" w:w="1728"/>
          </w:tcPr>
          <w:p>
            <w:r>
              <w:t>Enum</w:t>
            </w:r>
          </w:p>
        </w:tc>
        <w:tc>
          <w:tcPr>
            <w:tcW w:type="dxa" w:w="1728"/>
          </w:tcPr>
          <w:p>
            <w:r>
              <w:t>Yes</w:t>
            </w:r>
          </w:p>
        </w:tc>
        <w:tc>
          <w:tcPr>
            <w:tcW w:type="dxa" w:w="1728"/>
          </w:tcPr>
          <w:p>
            <w:r>
              <w:t>Azure OpenAI, AWS Bedrock, Self-hosted, Other</w:t>
            </w:r>
          </w:p>
        </w:tc>
      </w:tr>
      <w:tr>
        <w:tc>
          <w:tcPr>
            <w:tcW w:type="dxa" w:w="1728"/>
          </w:tcPr>
          <w:p>
            <w:r>
              <w:t>RAG Enabled</w:t>
            </w:r>
          </w:p>
        </w:tc>
        <w:tc>
          <w:tcPr>
            <w:tcW w:type="dxa" w:w="1728"/>
          </w:tcPr>
          <w:p>
            <w:r>
              <w:t>Uses retrieval augmentation</w:t>
            </w:r>
          </w:p>
        </w:tc>
        <w:tc>
          <w:tcPr>
            <w:tcW w:type="dxa" w:w="1728"/>
          </w:tcPr>
          <w:p>
            <w:r>
              <w:t>Boolean</w:t>
            </w:r>
          </w:p>
        </w:tc>
        <w:tc>
          <w:tcPr>
            <w:tcW w:type="dxa" w:w="1728"/>
          </w:tcPr>
          <w:p>
            <w:r>
              <w:t>Yes</w:t>
            </w:r>
          </w:p>
        </w:tc>
        <w:tc>
          <w:tcPr>
            <w:tcW w:type="dxa" w:w="1728"/>
          </w:tcPr>
          <w:p>
            <w:r>
              <w:t>Yes/No</w:t>
            </w:r>
          </w:p>
        </w:tc>
      </w:tr>
      <w:tr>
        <w:tc>
          <w:tcPr>
            <w:tcW w:type="dxa" w:w="1728"/>
          </w:tcPr>
          <w:p>
            <w:r>
              <w:t>Vector Database</w:t>
            </w:r>
          </w:p>
        </w:tc>
        <w:tc>
          <w:tcPr>
            <w:tcW w:type="dxa" w:w="1728"/>
          </w:tcPr>
          <w:p>
            <w:r>
              <w:t>Vector store used</w:t>
            </w:r>
          </w:p>
        </w:tc>
        <w:tc>
          <w:tcPr>
            <w:tcW w:type="dxa" w:w="1728"/>
          </w:tcPr>
          <w:p>
            <w:r>
              <w:t>String</w:t>
            </w:r>
          </w:p>
        </w:tc>
        <w:tc>
          <w:tcPr>
            <w:tcW w:type="dxa" w:w="1728"/>
          </w:tcPr>
          <w:p>
            <w:r>
              <w:t>Conditional</w:t>
            </w:r>
          </w:p>
        </w:tc>
        <w:tc>
          <w:tcPr>
            <w:tcW w:type="dxa" w:w="1728"/>
          </w:tcPr>
          <w:p>
            <w:r>
              <w:t>Qdrant, Pinecone, pgvector, OpenSearch</w:t>
            </w:r>
          </w:p>
        </w:tc>
      </w:tr>
      <w:tr>
        <w:tc>
          <w:tcPr>
            <w:tcW w:type="dxa" w:w="1728"/>
          </w:tcPr>
          <w:p>
            <w:r>
              <w:t>Embedding Model</w:t>
            </w:r>
          </w:p>
        </w:tc>
        <w:tc>
          <w:tcPr>
            <w:tcW w:type="dxa" w:w="1728"/>
          </w:tcPr>
          <w:p>
            <w:r>
              <w:t>Embedding model used</w:t>
            </w:r>
          </w:p>
        </w:tc>
        <w:tc>
          <w:tcPr>
            <w:tcW w:type="dxa" w:w="1728"/>
          </w:tcPr>
          <w:p>
            <w:r>
              <w:t>String</w:t>
            </w:r>
          </w:p>
        </w:tc>
        <w:tc>
          <w:tcPr>
            <w:tcW w:type="dxa" w:w="1728"/>
          </w:tcPr>
          <w:p>
            <w:r>
              <w:t>Conditional</w:t>
            </w:r>
          </w:p>
        </w:tc>
        <w:tc>
          <w:tcPr>
            <w:tcW w:type="dxa" w:w="1728"/>
          </w:tcPr>
          <w:p>
            <w:r>
              <w:t>text-embedding-ada-002, Titan, Custom</w:t>
            </w:r>
          </w:p>
        </w:tc>
      </w:tr>
      <w:tr>
        <w:tc>
          <w:tcPr>
            <w:tcW w:type="dxa" w:w="1728"/>
          </w:tcPr>
          <w:p>
            <w:r>
              <w:t>Prompt Version</w:t>
            </w:r>
          </w:p>
        </w:tc>
        <w:tc>
          <w:tcPr>
            <w:tcW w:type="dxa" w:w="1728"/>
          </w:tcPr>
          <w:p>
            <w:r>
              <w:t>Current prompt template version</w:t>
            </w:r>
          </w:p>
        </w:tc>
        <w:tc>
          <w:tcPr>
            <w:tcW w:type="dxa" w:w="1728"/>
          </w:tcPr>
          <w:p>
            <w:r>
              <w:t>String</w:t>
            </w:r>
          </w:p>
        </w:tc>
        <w:tc>
          <w:tcPr>
            <w:tcW w:type="dxa" w:w="1728"/>
          </w:tcPr>
          <w:p>
            <w:r>
              <w:t>Yes</w:t>
            </w:r>
          </w:p>
        </w:tc>
        <w:tc>
          <w:tcPr>
            <w:tcW w:type="dxa" w:w="1728"/>
          </w:tcPr>
          <w:p>
            <w:r>
              <w:t>v1.2.3</w:t>
            </w:r>
          </w:p>
        </w:tc>
      </w:tr>
      <w:tr>
        <w:tc>
          <w:tcPr>
            <w:tcW w:type="dxa" w:w="1728"/>
          </w:tcPr>
          <w:p>
            <w:r>
              <w:t>Guardrails Enabled</w:t>
            </w:r>
          </w:p>
        </w:tc>
        <w:tc>
          <w:tcPr>
            <w:tcW w:type="dxa" w:w="1728"/>
          </w:tcPr>
          <w:p>
            <w:r>
              <w:t>Content filtering active</w:t>
            </w:r>
          </w:p>
        </w:tc>
        <w:tc>
          <w:tcPr>
            <w:tcW w:type="dxa" w:w="1728"/>
          </w:tcPr>
          <w:p>
            <w:r>
              <w:t>Boolean</w:t>
            </w:r>
          </w:p>
        </w:tc>
        <w:tc>
          <w:tcPr>
            <w:tcW w:type="dxa" w:w="1728"/>
          </w:tcPr>
          <w:p>
            <w:r>
              <w:t>Yes</w:t>
            </w:r>
          </w:p>
        </w:tc>
        <w:tc>
          <w:tcPr>
            <w:tcW w:type="dxa" w:w="1728"/>
          </w:tcPr>
          <w:p>
            <w:r>
              <w:t>Yes/No</w:t>
            </w:r>
          </w:p>
        </w:tc>
      </w:tr>
      <w:tr>
        <w:tc>
          <w:tcPr>
            <w:tcW w:type="dxa" w:w="1728"/>
          </w:tcPr>
          <w:p>
            <w:r>
              <w:t>Human Review Required</w:t>
            </w:r>
          </w:p>
        </w:tc>
        <w:tc>
          <w:tcPr>
            <w:tcW w:type="dxa" w:w="1728"/>
          </w:tcPr>
          <w:p>
            <w:r>
              <w:t>Output review requirement</w:t>
            </w:r>
          </w:p>
        </w:tc>
        <w:tc>
          <w:tcPr>
            <w:tcW w:type="dxa" w:w="1728"/>
          </w:tcPr>
          <w:p>
            <w:r>
              <w:t>Enum</w:t>
            </w:r>
          </w:p>
        </w:tc>
        <w:tc>
          <w:tcPr>
            <w:tcW w:type="dxa" w:w="1728"/>
          </w:tcPr>
          <w:p>
            <w:r>
              <w:t>Yes</w:t>
            </w:r>
          </w:p>
        </w:tc>
        <w:tc>
          <w:tcPr>
            <w:tcW w:type="dxa" w:w="1728"/>
          </w:tcPr>
          <w:p>
            <w:r>
              <w:t>Always, Conditional, Never</w:t>
            </w:r>
          </w:p>
        </w:tc>
      </w:tr>
    </w:tbl>
    <w:p/>
    <w:p>
      <w:pPr>
        <w:pStyle w:val="Heading3"/>
      </w:pPr>
      <w:r>
        <w:t>3.4 Agentic AI-Specific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 (if Agentic)</w:t>
            </w:r>
          </w:p>
        </w:tc>
        <w:tc>
          <w:tcPr>
            <w:tcW w:type="dxa" w:w="1728"/>
          </w:tcPr>
          <w:p>
            <w:r>
              <w:rPr>
                <w:b/>
              </w:rPr>
              <w:t>Options/Format</w:t>
            </w:r>
          </w:p>
        </w:tc>
      </w:tr>
      <w:tr>
        <w:tc>
          <w:tcPr>
            <w:tcW w:type="dxa" w:w="1728"/>
          </w:tcPr>
          <w:p>
            <w:r>
              <w:t>Autonomy Level</w:t>
            </w:r>
          </w:p>
        </w:tc>
        <w:tc>
          <w:tcPr>
            <w:tcW w:type="dxa" w:w="1728"/>
          </w:tcPr>
          <w:p>
            <w:r>
              <w:t>Agent autonomy classification</w:t>
            </w:r>
          </w:p>
        </w:tc>
        <w:tc>
          <w:tcPr>
            <w:tcW w:type="dxa" w:w="1728"/>
          </w:tcPr>
          <w:p>
            <w:r>
              <w:t>Enum</w:t>
            </w:r>
          </w:p>
        </w:tc>
        <w:tc>
          <w:tcPr>
            <w:tcW w:type="dxa" w:w="1728"/>
          </w:tcPr>
          <w:p>
            <w:r>
              <w:t>Yes</w:t>
            </w:r>
          </w:p>
        </w:tc>
        <w:tc>
          <w:tcPr>
            <w:tcW w:type="dxa" w:w="1728"/>
          </w:tcPr>
          <w:p>
            <w:r>
              <w:t>L1-Assisted, L2-Supervised, L3-Monitored, L4-Autonomous</w:t>
            </w:r>
          </w:p>
        </w:tc>
      </w:tr>
      <w:tr>
        <w:tc>
          <w:tcPr>
            <w:tcW w:type="dxa" w:w="1728"/>
          </w:tcPr>
          <w:p>
            <w:r>
              <w:t>Agent Framework</w:t>
            </w:r>
          </w:p>
        </w:tc>
        <w:tc>
          <w:tcPr>
            <w:tcW w:type="dxa" w:w="1728"/>
          </w:tcPr>
          <w:p>
            <w:r>
              <w:t>Framework used</w:t>
            </w:r>
          </w:p>
        </w:tc>
        <w:tc>
          <w:tcPr>
            <w:tcW w:type="dxa" w:w="1728"/>
          </w:tcPr>
          <w:p>
            <w:r>
              <w:t>String</w:t>
            </w:r>
          </w:p>
        </w:tc>
        <w:tc>
          <w:tcPr>
            <w:tcW w:type="dxa" w:w="1728"/>
          </w:tcPr>
          <w:p>
            <w:r>
              <w:t>Yes</w:t>
            </w:r>
          </w:p>
        </w:tc>
        <w:tc>
          <w:tcPr>
            <w:tcW w:type="dxa" w:w="1728"/>
          </w:tcPr>
          <w:p>
            <w:r>
              <w:t>MS Foundry, LangChain, Custom</w:t>
            </w:r>
          </w:p>
        </w:tc>
      </w:tr>
      <w:tr>
        <w:tc>
          <w:tcPr>
            <w:tcW w:type="dxa" w:w="1728"/>
          </w:tcPr>
          <w:p>
            <w:r>
              <w:t>Platform</w:t>
            </w:r>
          </w:p>
        </w:tc>
        <w:tc>
          <w:tcPr>
            <w:tcW w:type="dxa" w:w="1728"/>
          </w:tcPr>
          <w:p>
            <w:r>
              <w:t>Deployment platform</w:t>
            </w:r>
          </w:p>
        </w:tc>
        <w:tc>
          <w:tcPr>
            <w:tcW w:type="dxa" w:w="1728"/>
          </w:tcPr>
          <w:p>
            <w:r>
              <w:t>Enum</w:t>
            </w:r>
          </w:p>
        </w:tc>
        <w:tc>
          <w:tcPr>
            <w:tcW w:type="dxa" w:w="1728"/>
          </w:tcPr>
          <w:p>
            <w:r>
              <w:t>Yes</w:t>
            </w:r>
          </w:p>
        </w:tc>
        <w:tc>
          <w:tcPr>
            <w:tcW w:type="dxa" w:w="1728"/>
          </w:tcPr>
          <w:p>
            <w:r>
              <w:t>MS Copilot, Power Automate, Copilot Studio, Custom</w:t>
            </w:r>
          </w:p>
        </w:tc>
      </w:tr>
      <w:tr>
        <w:tc>
          <w:tcPr>
            <w:tcW w:type="dxa" w:w="1728"/>
          </w:tcPr>
          <w:p>
            <w:r>
              <w:t>Tool/API Access</w:t>
            </w:r>
          </w:p>
        </w:tc>
        <w:tc>
          <w:tcPr>
            <w:tcW w:type="dxa" w:w="1728"/>
          </w:tcPr>
          <w:p>
            <w:r>
              <w:t>Systems agent can access</w:t>
            </w:r>
          </w:p>
        </w:tc>
        <w:tc>
          <w:tcPr>
            <w:tcW w:type="dxa" w:w="1728"/>
          </w:tcPr>
          <w:p>
            <w:r>
              <w:t>Text</w:t>
            </w:r>
          </w:p>
        </w:tc>
        <w:tc>
          <w:tcPr>
            <w:tcW w:type="dxa" w:w="1728"/>
          </w:tcPr>
          <w:p>
            <w:r>
              <w:t>Yes</w:t>
            </w:r>
          </w:p>
        </w:tc>
        <w:tc>
          <w:tcPr>
            <w:tcW w:type="dxa" w:w="1728"/>
          </w:tcPr>
          <w:p>
            <w:r>
              <w:t>List of APIs and tools</w:t>
            </w:r>
          </w:p>
        </w:tc>
      </w:tr>
      <w:tr>
        <w:tc>
          <w:tcPr>
            <w:tcW w:type="dxa" w:w="1728"/>
          </w:tcPr>
          <w:p>
            <w:r>
              <w:t>Action Boundaries</w:t>
            </w:r>
          </w:p>
        </w:tc>
        <w:tc>
          <w:tcPr>
            <w:tcW w:type="dxa" w:w="1728"/>
          </w:tcPr>
          <w:p>
            <w:r>
              <w:t>Defined action limits</w:t>
            </w:r>
          </w:p>
        </w:tc>
        <w:tc>
          <w:tcPr>
            <w:tcW w:type="dxa" w:w="1728"/>
          </w:tcPr>
          <w:p>
            <w:r>
              <w:t>Text</w:t>
            </w:r>
          </w:p>
        </w:tc>
        <w:tc>
          <w:tcPr>
            <w:tcW w:type="dxa" w:w="1728"/>
          </w:tcPr>
          <w:p>
            <w:r>
              <w:t>Yes</w:t>
            </w:r>
          </w:p>
        </w:tc>
        <w:tc>
          <w:tcPr>
            <w:tcW w:type="dxa" w:w="1728"/>
          </w:tcPr>
          <w:p>
            <w:r>
              <w:t>Description of boundaries</w:t>
            </w:r>
          </w:p>
        </w:tc>
      </w:tr>
      <w:tr>
        <w:tc>
          <w:tcPr>
            <w:tcW w:type="dxa" w:w="1728"/>
          </w:tcPr>
          <w:p>
            <w:r>
              <w:t>Override Mechanism</w:t>
            </w:r>
          </w:p>
        </w:tc>
        <w:tc>
          <w:tcPr>
            <w:tcW w:type="dxa" w:w="1728"/>
          </w:tcPr>
          <w:p>
            <w:r>
              <w:t>Human intervention method</w:t>
            </w:r>
          </w:p>
        </w:tc>
        <w:tc>
          <w:tcPr>
            <w:tcW w:type="dxa" w:w="1728"/>
          </w:tcPr>
          <w:p>
            <w:r>
              <w:t>String</w:t>
            </w:r>
          </w:p>
        </w:tc>
        <w:tc>
          <w:tcPr>
            <w:tcW w:type="dxa" w:w="1728"/>
          </w:tcPr>
          <w:p>
            <w:r>
              <w:t>Yes</w:t>
            </w:r>
          </w:p>
        </w:tc>
        <w:tc>
          <w:tcPr>
            <w:tcW w:type="dxa" w:w="1728"/>
          </w:tcPr>
          <w:p>
            <w:r>
              <w:t>Real-time, Async, Kill switch</w:t>
            </w:r>
          </w:p>
        </w:tc>
      </w:tr>
      <w:tr>
        <w:tc>
          <w:tcPr>
            <w:tcW w:type="dxa" w:w="1728"/>
          </w:tcPr>
          <w:p>
            <w:r>
              <w:t>Multi-Agent</w:t>
            </w:r>
          </w:p>
        </w:tc>
        <w:tc>
          <w:tcPr>
            <w:tcW w:type="dxa" w:w="1728"/>
          </w:tcPr>
          <w:p>
            <w:r>
              <w:t>Part of multi-agent system</w:t>
            </w:r>
          </w:p>
        </w:tc>
        <w:tc>
          <w:tcPr>
            <w:tcW w:type="dxa" w:w="1728"/>
          </w:tcPr>
          <w:p>
            <w:r>
              <w:t>Boolean</w:t>
            </w:r>
          </w:p>
        </w:tc>
        <w:tc>
          <w:tcPr>
            <w:tcW w:type="dxa" w:w="1728"/>
          </w:tcPr>
          <w:p>
            <w:r>
              <w:t>Yes</w:t>
            </w:r>
          </w:p>
        </w:tc>
        <w:tc>
          <w:tcPr>
            <w:tcW w:type="dxa" w:w="1728"/>
          </w:tcPr>
          <w:p>
            <w:r>
              <w:t>Yes/No</w:t>
            </w:r>
          </w:p>
        </w:tc>
      </w:tr>
      <w:tr>
        <w:tc>
          <w:tcPr>
            <w:tcW w:type="dxa" w:w="1728"/>
          </w:tcPr>
          <w:p>
            <w:r>
              <w:t>Parent Agent ID</w:t>
            </w:r>
          </w:p>
        </w:tc>
        <w:tc>
          <w:tcPr>
            <w:tcW w:type="dxa" w:w="1728"/>
          </w:tcPr>
          <w:p>
            <w:r>
              <w:t>Orchestrating agent (if applicable)</w:t>
            </w:r>
          </w:p>
        </w:tc>
        <w:tc>
          <w:tcPr>
            <w:tcW w:type="dxa" w:w="1728"/>
          </w:tcPr>
          <w:p>
            <w:r>
              <w:t>String</w:t>
            </w:r>
          </w:p>
        </w:tc>
        <w:tc>
          <w:tcPr>
            <w:tcW w:type="dxa" w:w="1728"/>
          </w:tcPr>
          <w:p>
            <w:r>
              <w:t>No</w:t>
            </w:r>
          </w:p>
        </w:tc>
        <w:tc>
          <w:tcPr>
            <w:tcW w:type="dxa" w:w="1728"/>
          </w:tcPr>
          <w:p>
            <w:r>
              <w:t>AI-2024-AGT-001</w:t>
            </w:r>
          </w:p>
        </w:tc>
      </w:tr>
    </w:tbl>
    <w:p/>
    <w:p>
      <w:pPr>
        <w:pStyle w:val="Heading3"/>
      </w:pPr>
      <w:r>
        <w:t>3.5 Business Context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Business Unit</w:t>
            </w:r>
          </w:p>
        </w:tc>
        <w:tc>
          <w:tcPr>
            <w:tcW w:type="dxa" w:w="1728"/>
          </w:tcPr>
          <w:p>
            <w:r>
              <w:t>Owning business unit</w:t>
            </w:r>
          </w:p>
        </w:tc>
        <w:tc>
          <w:tcPr>
            <w:tcW w:type="dxa" w:w="1728"/>
          </w:tcPr>
          <w:p>
            <w:r>
              <w:t>Enum</w:t>
            </w:r>
          </w:p>
        </w:tc>
        <w:tc>
          <w:tcPr>
            <w:tcW w:type="dxa" w:w="1728"/>
          </w:tcPr>
          <w:p>
            <w:r>
              <w:t>Yes</w:t>
            </w:r>
          </w:p>
        </w:tc>
        <w:tc>
          <w:tcPr>
            <w:tcW w:type="dxa" w:w="1728"/>
          </w:tcPr>
          <w:p>
            <w:r>
              <w:t>Retail Banking, Corporate Banking, Treasury, Operations</w:t>
            </w:r>
          </w:p>
        </w:tc>
      </w:tr>
      <w:tr>
        <w:tc>
          <w:tcPr>
            <w:tcW w:type="dxa" w:w="1728"/>
          </w:tcPr>
          <w:p>
            <w:r>
              <w:t>Use Case Name</w:t>
            </w:r>
          </w:p>
        </w:tc>
        <w:tc>
          <w:tcPr>
            <w:tcW w:type="dxa" w:w="1728"/>
          </w:tcPr>
          <w:p>
            <w:r>
              <w:t>Business use case</w:t>
            </w:r>
          </w:p>
        </w:tc>
        <w:tc>
          <w:tcPr>
            <w:tcW w:type="dxa" w:w="1728"/>
          </w:tcPr>
          <w:p>
            <w:r>
              <w:t>String</w:t>
            </w:r>
          </w:p>
        </w:tc>
        <w:tc>
          <w:tcPr>
            <w:tcW w:type="dxa" w:w="1728"/>
          </w:tcPr>
          <w:p>
            <w:r>
              <w:t>Yes</w:t>
            </w:r>
          </w:p>
        </w:tc>
        <w:tc>
          <w:tcPr>
            <w:tcW w:type="dxa" w:w="1728"/>
          </w:tcPr>
          <w:p>
            <w:r>
              <w:t>Next Best Offer Recommendations</w:t>
            </w:r>
          </w:p>
        </w:tc>
      </w:tr>
      <w:tr>
        <w:tc>
          <w:tcPr>
            <w:tcW w:type="dxa" w:w="1728"/>
          </w:tcPr>
          <w:p>
            <w:r>
              <w:t>Use Case ID</w:t>
            </w:r>
          </w:p>
        </w:tc>
        <w:tc>
          <w:tcPr>
            <w:tcW w:type="dxa" w:w="1728"/>
          </w:tcPr>
          <w:p>
            <w:r>
              <w:t>Link to intake record</w:t>
            </w:r>
          </w:p>
        </w:tc>
        <w:tc>
          <w:tcPr>
            <w:tcW w:type="dxa" w:w="1728"/>
          </w:tcPr>
          <w:p>
            <w:r>
              <w:t>String</w:t>
            </w:r>
          </w:p>
        </w:tc>
        <w:tc>
          <w:tcPr>
            <w:tcW w:type="dxa" w:w="1728"/>
          </w:tcPr>
          <w:p>
            <w:r>
              <w:t>Yes</w:t>
            </w:r>
          </w:p>
        </w:tc>
        <w:tc>
          <w:tcPr>
            <w:tcW w:type="dxa" w:w="1728"/>
          </w:tcPr>
          <w:p>
            <w:r>
              <w:t>UC-2024-001</w:t>
            </w:r>
          </w:p>
        </w:tc>
      </w:tr>
      <w:tr>
        <w:tc>
          <w:tcPr>
            <w:tcW w:type="dxa" w:w="1728"/>
          </w:tcPr>
          <w:p>
            <w:r>
              <w:t>Business Problem</w:t>
            </w:r>
          </w:p>
        </w:tc>
        <w:tc>
          <w:tcPr>
            <w:tcW w:type="dxa" w:w="1728"/>
          </w:tcPr>
          <w:p>
            <w:r>
              <w:t>Problem being solved</w:t>
            </w:r>
          </w:p>
        </w:tc>
        <w:tc>
          <w:tcPr>
            <w:tcW w:type="dxa" w:w="1728"/>
          </w:tcPr>
          <w:p>
            <w:r>
              <w:t>Text</w:t>
            </w:r>
          </w:p>
        </w:tc>
        <w:tc>
          <w:tcPr>
            <w:tcW w:type="dxa" w:w="1728"/>
          </w:tcPr>
          <w:p>
            <w:r>
              <w:t>Yes</w:t>
            </w:r>
          </w:p>
        </w:tc>
        <w:tc>
          <w:tcPr>
            <w:tcW w:type="dxa" w:w="1728"/>
          </w:tcPr>
          <w:p>
            <w:r>
              <w:t>Improve product adoption through personalized recommendations</w:t>
            </w:r>
          </w:p>
        </w:tc>
      </w:tr>
      <w:tr>
        <w:tc>
          <w:tcPr>
            <w:tcW w:type="dxa" w:w="1728"/>
          </w:tcPr>
          <w:p>
            <w:r>
              <w:t>Business Outcome</w:t>
            </w:r>
          </w:p>
        </w:tc>
        <w:tc>
          <w:tcPr>
            <w:tcW w:type="dxa" w:w="1728"/>
          </w:tcPr>
          <w:p>
            <w:r>
              <w:t>Expected/achieved outcome</w:t>
            </w:r>
          </w:p>
        </w:tc>
        <w:tc>
          <w:tcPr>
            <w:tcW w:type="dxa" w:w="1728"/>
          </w:tcPr>
          <w:p>
            <w:r>
              <w:t>Text</w:t>
            </w:r>
          </w:p>
        </w:tc>
        <w:tc>
          <w:tcPr>
            <w:tcW w:type="dxa" w:w="1728"/>
          </w:tcPr>
          <w:p>
            <w:r>
              <w:t>Yes</w:t>
            </w:r>
          </w:p>
        </w:tc>
        <w:tc>
          <w:tcPr>
            <w:tcW w:type="dxa" w:w="1728"/>
          </w:tcPr>
          <w:p>
            <w:r>
              <w:t>15% increase in product adoption</w:t>
            </w:r>
          </w:p>
        </w:tc>
      </w:tr>
      <w:tr>
        <w:tc>
          <w:tcPr>
            <w:tcW w:type="dxa" w:w="1728"/>
          </w:tcPr>
          <w:p>
            <w:r>
              <w:t>Strategic Initiative</w:t>
            </w:r>
          </w:p>
        </w:tc>
        <w:tc>
          <w:tcPr>
            <w:tcW w:type="dxa" w:w="1728"/>
          </w:tcPr>
          <w:p>
            <w:r>
              <w:t>Linked strategy</w:t>
            </w:r>
          </w:p>
        </w:tc>
        <w:tc>
          <w:tcPr>
            <w:tcW w:type="dxa" w:w="1728"/>
          </w:tcPr>
          <w:p>
            <w:r>
              <w:t>String</w:t>
            </w:r>
          </w:p>
        </w:tc>
        <w:tc>
          <w:tcPr>
            <w:tcW w:type="dxa" w:w="1728"/>
          </w:tcPr>
          <w:p>
            <w:r>
              <w:t>No</w:t>
            </w:r>
          </w:p>
        </w:tc>
        <w:tc>
          <w:tcPr>
            <w:tcW w:type="dxa" w:w="1728"/>
          </w:tcPr>
          <w:p>
            <w:r>
              <w:t>Digital Transformation 2024</w:t>
            </w:r>
          </w:p>
        </w:tc>
      </w:tr>
    </w:tbl>
    <w:p/>
    <w:p>
      <w:pPr>
        <w:pStyle w:val="Heading3"/>
      </w:pPr>
      <w:r>
        <w:t>3.6 Ownership and Contacts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Business Owner</w:t>
            </w:r>
          </w:p>
        </w:tc>
        <w:tc>
          <w:tcPr>
            <w:tcW w:type="dxa" w:w="1728"/>
          </w:tcPr>
          <w:p>
            <w:r>
              <w:t>Business accountable owner</w:t>
            </w:r>
          </w:p>
        </w:tc>
        <w:tc>
          <w:tcPr>
            <w:tcW w:type="dxa" w:w="1728"/>
          </w:tcPr>
          <w:p>
            <w:r>
              <w:t>String</w:t>
            </w:r>
          </w:p>
        </w:tc>
        <w:tc>
          <w:tcPr>
            <w:tcW w:type="dxa" w:w="1728"/>
          </w:tcPr>
          <w:p>
            <w:r>
              <w:t>Yes</w:t>
            </w:r>
          </w:p>
        </w:tc>
        <w:tc>
          <w:tcPr>
            <w:tcW w:type="dxa" w:w="1728"/>
          </w:tcPr>
          <w:p>
            <w:r>
              <w:t>John Smith (VP Retail Products)</w:t>
            </w:r>
          </w:p>
        </w:tc>
      </w:tr>
      <w:tr>
        <w:tc>
          <w:tcPr>
            <w:tcW w:type="dxa" w:w="1728"/>
          </w:tcPr>
          <w:p>
            <w:r>
              <w:t>Business Owner Email</w:t>
            </w:r>
          </w:p>
        </w:tc>
        <w:tc>
          <w:tcPr>
            <w:tcW w:type="dxa" w:w="1728"/>
          </w:tcPr>
          <w:p>
            <w:r>
              <w:t>Contact email</w:t>
            </w:r>
          </w:p>
        </w:tc>
        <w:tc>
          <w:tcPr>
            <w:tcW w:type="dxa" w:w="1728"/>
          </w:tcPr>
          <w:p>
            <w:r>
              <w:t>Email</w:t>
            </w:r>
          </w:p>
        </w:tc>
        <w:tc>
          <w:tcPr>
            <w:tcW w:type="dxa" w:w="1728"/>
          </w:tcPr>
          <w:p>
            <w:r>
              <w:t>Yes</w:t>
            </w:r>
          </w:p>
        </w:tc>
        <w:tc>
          <w:tcPr>
            <w:tcW w:type="dxa" w:w="1728"/>
          </w:tcPr>
          <w:p>
            <w:r>
              <w:t>john.smith@bankabc.com</w:t>
            </w:r>
          </w:p>
        </w:tc>
      </w:tr>
      <w:tr>
        <w:tc>
          <w:tcPr>
            <w:tcW w:type="dxa" w:w="1728"/>
          </w:tcPr>
          <w:p>
            <w:r>
              <w:t>Model Developer</w:t>
            </w:r>
          </w:p>
        </w:tc>
        <w:tc>
          <w:tcPr>
            <w:tcW w:type="dxa" w:w="1728"/>
          </w:tcPr>
          <w:p>
            <w:r>
              <w:t>Primary developer</w:t>
            </w:r>
          </w:p>
        </w:tc>
        <w:tc>
          <w:tcPr>
            <w:tcW w:type="dxa" w:w="1728"/>
          </w:tcPr>
          <w:p>
            <w:r>
              <w:t>String</w:t>
            </w:r>
          </w:p>
        </w:tc>
        <w:tc>
          <w:tcPr>
            <w:tcW w:type="dxa" w:w="1728"/>
          </w:tcPr>
          <w:p>
            <w:r>
              <w:t>Yes</w:t>
            </w:r>
          </w:p>
        </w:tc>
        <w:tc>
          <w:tcPr>
            <w:tcW w:type="dxa" w:w="1728"/>
          </w:tcPr>
          <w:p>
            <w:r>
              <w:t>Jane Doe (ML Engineer)</w:t>
            </w:r>
          </w:p>
        </w:tc>
      </w:tr>
      <w:tr>
        <w:tc>
          <w:tcPr>
            <w:tcW w:type="dxa" w:w="1728"/>
          </w:tcPr>
          <w:p>
            <w:r>
              <w:t>Developer Email</w:t>
            </w:r>
          </w:p>
        </w:tc>
        <w:tc>
          <w:tcPr>
            <w:tcW w:type="dxa" w:w="1728"/>
          </w:tcPr>
          <w:p>
            <w:r>
              <w:t>Contact email</w:t>
            </w:r>
          </w:p>
        </w:tc>
        <w:tc>
          <w:tcPr>
            <w:tcW w:type="dxa" w:w="1728"/>
          </w:tcPr>
          <w:p>
            <w:r>
              <w:t>Email</w:t>
            </w:r>
          </w:p>
        </w:tc>
        <w:tc>
          <w:tcPr>
            <w:tcW w:type="dxa" w:w="1728"/>
          </w:tcPr>
          <w:p>
            <w:r>
              <w:t>Yes</w:t>
            </w:r>
          </w:p>
        </w:tc>
        <w:tc>
          <w:tcPr>
            <w:tcW w:type="dxa" w:w="1728"/>
          </w:tcPr>
          <w:p>
            <w:r>
              <w:t>jane.doe@bankabc.com</w:t>
            </w:r>
          </w:p>
        </w:tc>
      </w:tr>
      <w:tr>
        <w:tc>
          <w:tcPr>
            <w:tcW w:type="dxa" w:w="1728"/>
          </w:tcPr>
          <w:p>
            <w:r>
              <w:t>Validator</w:t>
            </w:r>
          </w:p>
        </w:tc>
        <w:tc>
          <w:tcPr>
            <w:tcW w:type="dxa" w:w="1728"/>
          </w:tcPr>
          <w:p>
            <w:r>
              <w:t>Person who validated</w:t>
            </w:r>
          </w:p>
        </w:tc>
        <w:tc>
          <w:tcPr>
            <w:tcW w:type="dxa" w:w="1728"/>
          </w:tcPr>
          <w:p>
            <w:r>
              <w:t>String</w:t>
            </w:r>
          </w:p>
        </w:tc>
        <w:tc>
          <w:tcPr>
            <w:tcW w:type="dxa" w:w="1728"/>
          </w:tcPr>
          <w:p>
            <w:r>
              <w:t>Yes</w:t>
            </w:r>
          </w:p>
        </w:tc>
        <w:tc>
          <w:tcPr>
            <w:tcW w:type="dxa" w:w="1728"/>
          </w:tcPr>
          <w:p>
            <w:r>
              <w:t>Bob Johnson (Senior ML Engineer)</w:t>
            </w:r>
          </w:p>
        </w:tc>
      </w:tr>
      <w:tr>
        <w:tc>
          <w:tcPr>
            <w:tcW w:type="dxa" w:w="1728"/>
          </w:tcPr>
          <w:p>
            <w:r>
              <w:t>Validator Email</w:t>
            </w:r>
          </w:p>
        </w:tc>
        <w:tc>
          <w:tcPr>
            <w:tcW w:type="dxa" w:w="1728"/>
          </w:tcPr>
          <w:p>
            <w:r>
              <w:t>Contact email</w:t>
            </w:r>
          </w:p>
        </w:tc>
        <w:tc>
          <w:tcPr>
            <w:tcW w:type="dxa" w:w="1728"/>
          </w:tcPr>
          <w:p>
            <w:r>
              <w:t>Email</w:t>
            </w:r>
          </w:p>
        </w:tc>
        <w:tc>
          <w:tcPr>
            <w:tcW w:type="dxa" w:w="1728"/>
          </w:tcPr>
          <w:p>
            <w:r>
              <w:t>Yes</w:t>
            </w:r>
          </w:p>
        </w:tc>
        <w:tc>
          <w:tcPr>
            <w:tcW w:type="dxa" w:w="1728"/>
          </w:tcPr>
          <w:p>
            <w:r>
              <w:t>bob.johnson@bankabc.com</w:t>
            </w:r>
          </w:p>
        </w:tc>
      </w:tr>
      <w:tr>
        <w:tc>
          <w:tcPr>
            <w:tcW w:type="dxa" w:w="1728"/>
          </w:tcPr>
          <w:p>
            <w:r>
              <w:t>Support Team</w:t>
            </w:r>
          </w:p>
        </w:tc>
        <w:tc>
          <w:tcPr>
            <w:tcW w:type="dxa" w:w="1728"/>
          </w:tcPr>
          <w:p>
            <w:r>
              <w:t>Operational support team</w:t>
            </w:r>
          </w:p>
        </w:tc>
        <w:tc>
          <w:tcPr>
            <w:tcW w:type="dxa" w:w="1728"/>
          </w:tcPr>
          <w:p>
            <w:r>
              <w:t>String</w:t>
            </w:r>
          </w:p>
        </w:tc>
        <w:tc>
          <w:tcPr>
            <w:tcW w:type="dxa" w:w="1728"/>
          </w:tcPr>
          <w:p>
            <w:r>
              <w:t>Yes</w:t>
            </w:r>
          </w:p>
        </w:tc>
        <w:tc>
          <w:tcPr>
            <w:tcW w:type="dxa" w:w="1728"/>
          </w:tcPr>
          <w:p>
            <w:r>
              <w:t>AI Engineering - MLOps</w:t>
            </w:r>
          </w:p>
        </w:tc>
      </w:tr>
      <w:tr>
        <w:tc>
          <w:tcPr>
            <w:tcW w:type="dxa" w:w="1728"/>
          </w:tcPr>
          <w:p>
            <w:r>
              <w:t>Support Email</w:t>
            </w:r>
          </w:p>
        </w:tc>
        <w:tc>
          <w:tcPr>
            <w:tcW w:type="dxa" w:w="1728"/>
          </w:tcPr>
          <w:p>
            <w:r>
              <w:t>Team email</w:t>
            </w:r>
          </w:p>
        </w:tc>
        <w:tc>
          <w:tcPr>
            <w:tcW w:type="dxa" w:w="1728"/>
          </w:tcPr>
          <w:p>
            <w:r>
              <w:t>Email</w:t>
            </w:r>
          </w:p>
        </w:tc>
        <w:tc>
          <w:tcPr>
            <w:tcW w:type="dxa" w:w="1728"/>
          </w:tcPr>
          <w:p>
            <w:r>
              <w:t>Yes</w:t>
            </w:r>
          </w:p>
        </w:tc>
        <w:tc>
          <w:tcPr>
            <w:tcW w:type="dxa" w:w="1728"/>
          </w:tcPr>
          <w:p>
            <w:r>
              <w:t>ai-mlops@bankabc.com</w:t>
            </w:r>
          </w:p>
        </w:tc>
      </w:tr>
    </w:tbl>
    <w:p/>
    <w:p>
      <w:pPr>
        <w:pStyle w:val="Heading3"/>
      </w:pPr>
      <w:r>
        <w:t>3.7 Lifecycle Status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Options/Format</w:t>
            </w:r>
          </w:p>
        </w:tc>
      </w:tr>
      <w:tr>
        <w:tc>
          <w:tcPr>
            <w:tcW w:type="dxa" w:w="1728"/>
          </w:tcPr>
          <w:p>
            <w:r>
              <w:t>Status</w:t>
            </w:r>
          </w:p>
        </w:tc>
        <w:tc>
          <w:tcPr>
            <w:tcW w:type="dxa" w:w="1728"/>
          </w:tcPr>
          <w:p>
            <w:r>
              <w:t>Current lifecycle status</w:t>
            </w:r>
          </w:p>
        </w:tc>
        <w:tc>
          <w:tcPr>
            <w:tcW w:type="dxa" w:w="1728"/>
          </w:tcPr>
          <w:p>
            <w:r>
              <w:t>Enum</w:t>
            </w:r>
          </w:p>
        </w:tc>
        <w:tc>
          <w:tcPr>
            <w:tcW w:type="dxa" w:w="1728"/>
          </w:tcPr>
          <w:p>
            <w:r>
              <w:t>Yes</w:t>
            </w:r>
          </w:p>
        </w:tc>
        <w:tc>
          <w:tcPr>
            <w:tcW w:type="dxa" w:w="1728"/>
          </w:tcPr>
          <w:p>
            <w:r>
              <w:t>Discovery, Design, Development, Validation, Production, Monitoring, Retired</w:t>
            </w:r>
          </w:p>
        </w:tc>
      </w:tr>
      <w:tr>
        <w:tc>
          <w:tcPr>
            <w:tcW w:type="dxa" w:w="1728"/>
          </w:tcPr>
          <w:p>
            <w:r>
              <w:t>Current Gate</w:t>
            </w:r>
          </w:p>
        </w:tc>
        <w:tc>
          <w:tcPr>
            <w:tcW w:type="dxa" w:w="1728"/>
          </w:tcPr>
          <w:p>
            <w:r>
              <w:t>Last passed gate</w:t>
            </w:r>
          </w:p>
        </w:tc>
        <w:tc>
          <w:tcPr>
            <w:tcW w:type="dxa" w:w="1728"/>
          </w:tcPr>
          <w:p>
            <w:r>
              <w:t>Enum</w:t>
            </w:r>
          </w:p>
        </w:tc>
        <w:tc>
          <w:tcPr>
            <w:tcW w:type="dxa" w:w="1728"/>
          </w:tcPr>
          <w:p>
            <w:r>
              <w:t>Yes</w:t>
            </w:r>
          </w:p>
        </w:tc>
        <w:tc>
          <w:tcPr>
            <w:tcW w:type="dxa" w:w="1728"/>
          </w:tcPr>
          <w:p>
            <w:r>
              <w:t>Gate 0-5</w:t>
            </w:r>
          </w:p>
        </w:tc>
      </w:tr>
      <w:tr>
        <w:tc>
          <w:tcPr>
            <w:tcW w:type="dxa" w:w="1728"/>
          </w:tcPr>
          <w:p>
            <w:r>
              <w:t>Gate 0 Date</w:t>
            </w:r>
          </w:p>
        </w:tc>
        <w:tc>
          <w:tcPr>
            <w:tcW w:type="dxa" w:w="1728"/>
          </w:tcPr>
          <w:p>
            <w:r>
              <w:t>Intake approval date</w:t>
            </w:r>
          </w:p>
        </w:tc>
        <w:tc>
          <w:tcPr>
            <w:tcW w:type="dxa" w:w="1728"/>
          </w:tcPr>
          <w:p>
            <w:r>
              <w:t>Date</w:t>
            </w:r>
          </w:p>
        </w:tc>
        <w:tc>
          <w:tcPr>
            <w:tcW w:type="dxa" w:w="1728"/>
          </w:tcPr>
          <w:p>
            <w:r>
              <w:t>Yes</w:t>
            </w:r>
          </w:p>
        </w:tc>
        <w:tc>
          <w:tcPr>
            <w:tcW w:type="dxa" w:w="1728"/>
          </w:tcPr>
          <w:p>
            <w:r>
              <w:t>YYYY-MM-DD</w:t>
            </w:r>
          </w:p>
        </w:tc>
      </w:tr>
      <w:tr>
        <w:tc>
          <w:tcPr>
            <w:tcW w:type="dxa" w:w="1728"/>
          </w:tcPr>
          <w:p>
            <w:r>
              <w:t>Gate 1 Date</w:t>
            </w:r>
          </w:p>
        </w:tc>
        <w:tc>
          <w:tcPr>
            <w:tcW w:type="dxa" w:w="1728"/>
          </w:tcPr>
          <w:p>
            <w:r>
              <w:t>Feasibility approval date</w:t>
            </w:r>
          </w:p>
        </w:tc>
        <w:tc>
          <w:tcPr>
            <w:tcW w:type="dxa" w:w="1728"/>
          </w:tcPr>
          <w:p>
            <w:r>
              <w:t>Date</w:t>
            </w:r>
          </w:p>
        </w:tc>
        <w:tc>
          <w:tcPr>
            <w:tcW w:type="dxa" w:w="1728"/>
          </w:tcPr>
          <w:p>
            <w:r>
              <w:t>Conditional</w:t>
            </w:r>
          </w:p>
        </w:tc>
        <w:tc>
          <w:tcPr>
            <w:tcW w:type="dxa" w:w="1728"/>
          </w:tcPr>
          <w:p>
            <w:r>
              <w:t>YYYY-MM-DD</w:t>
            </w:r>
          </w:p>
        </w:tc>
      </w:tr>
      <w:tr>
        <w:tc>
          <w:tcPr>
            <w:tcW w:type="dxa" w:w="1728"/>
          </w:tcPr>
          <w:p>
            <w:r>
              <w:t>Gate 2 Date</w:t>
            </w:r>
          </w:p>
        </w:tc>
        <w:tc>
          <w:tcPr>
            <w:tcW w:type="dxa" w:w="1728"/>
          </w:tcPr>
          <w:p>
            <w:r>
              <w:t>Design approval date</w:t>
            </w:r>
          </w:p>
        </w:tc>
        <w:tc>
          <w:tcPr>
            <w:tcW w:type="dxa" w:w="1728"/>
          </w:tcPr>
          <w:p>
            <w:r>
              <w:t>Date</w:t>
            </w:r>
          </w:p>
        </w:tc>
        <w:tc>
          <w:tcPr>
            <w:tcW w:type="dxa" w:w="1728"/>
          </w:tcPr>
          <w:p>
            <w:r>
              <w:t>Conditional</w:t>
            </w:r>
          </w:p>
        </w:tc>
        <w:tc>
          <w:tcPr>
            <w:tcW w:type="dxa" w:w="1728"/>
          </w:tcPr>
          <w:p>
            <w:r>
              <w:t>YYYY-MM-DD</w:t>
            </w:r>
          </w:p>
        </w:tc>
      </w:tr>
      <w:tr>
        <w:tc>
          <w:tcPr>
            <w:tcW w:type="dxa" w:w="1728"/>
          </w:tcPr>
          <w:p>
            <w:r>
              <w:t>Gate 3 Date</w:t>
            </w:r>
          </w:p>
        </w:tc>
        <w:tc>
          <w:tcPr>
            <w:tcW w:type="dxa" w:w="1728"/>
          </w:tcPr>
          <w:p>
            <w:r>
              <w:t>Validation approval date</w:t>
            </w:r>
          </w:p>
        </w:tc>
        <w:tc>
          <w:tcPr>
            <w:tcW w:type="dxa" w:w="1728"/>
          </w:tcPr>
          <w:p>
            <w:r>
              <w:t>Date</w:t>
            </w:r>
          </w:p>
        </w:tc>
        <w:tc>
          <w:tcPr>
            <w:tcW w:type="dxa" w:w="1728"/>
          </w:tcPr>
          <w:p>
            <w:r>
              <w:t>Conditional</w:t>
            </w:r>
          </w:p>
        </w:tc>
        <w:tc>
          <w:tcPr>
            <w:tcW w:type="dxa" w:w="1728"/>
          </w:tcPr>
          <w:p>
            <w:r>
              <w:t>YYYY-MM-DD</w:t>
            </w:r>
          </w:p>
        </w:tc>
      </w:tr>
      <w:tr>
        <w:tc>
          <w:tcPr>
            <w:tcW w:type="dxa" w:w="1728"/>
          </w:tcPr>
          <w:p>
            <w:r>
              <w:t>Gate 4 Date</w:t>
            </w:r>
          </w:p>
        </w:tc>
        <w:tc>
          <w:tcPr>
            <w:tcW w:type="dxa" w:w="1728"/>
          </w:tcPr>
          <w:p>
            <w:r>
              <w:t>Production approval date</w:t>
            </w:r>
          </w:p>
        </w:tc>
        <w:tc>
          <w:tcPr>
            <w:tcW w:type="dxa" w:w="1728"/>
          </w:tcPr>
          <w:p>
            <w:r>
              <w:t>Date</w:t>
            </w:r>
          </w:p>
        </w:tc>
        <w:tc>
          <w:tcPr>
            <w:tcW w:type="dxa" w:w="1728"/>
          </w:tcPr>
          <w:p>
            <w:r>
              <w:t>Conditional</w:t>
            </w:r>
          </w:p>
        </w:tc>
        <w:tc>
          <w:tcPr>
            <w:tcW w:type="dxa" w:w="1728"/>
          </w:tcPr>
          <w:p>
            <w:r>
              <w:t>YYYY-MM-DD</w:t>
            </w:r>
          </w:p>
        </w:tc>
      </w:tr>
      <w:tr>
        <w:tc>
          <w:tcPr>
            <w:tcW w:type="dxa" w:w="1728"/>
          </w:tcPr>
          <w:p>
            <w:r>
              <w:t>Gate 5 Date</w:t>
            </w:r>
          </w:p>
        </w:tc>
        <w:tc>
          <w:tcPr>
            <w:tcW w:type="dxa" w:w="1728"/>
          </w:tcPr>
          <w:p>
            <w:r>
              <w:t>PIR completion date</w:t>
            </w:r>
          </w:p>
        </w:tc>
        <w:tc>
          <w:tcPr>
            <w:tcW w:type="dxa" w:w="1728"/>
          </w:tcPr>
          <w:p>
            <w:r>
              <w:t>Date</w:t>
            </w:r>
          </w:p>
        </w:tc>
        <w:tc>
          <w:tcPr>
            <w:tcW w:type="dxa" w:w="1728"/>
          </w:tcPr>
          <w:p>
            <w:r>
              <w:t>Conditional</w:t>
            </w:r>
          </w:p>
        </w:tc>
        <w:tc>
          <w:tcPr>
            <w:tcW w:type="dxa" w:w="1728"/>
          </w:tcPr>
          <w:p>
            <w:r>
              <w:t>YYYY-MM-DD</w:t>
            </w:r>
          </w:p>
        </w:tc>
      </w:tr>
      <w:tr>
        <w:tc>
          <w:tcPr>
            <w:tcW w:type="dxa" w:w="1728"/>
          </w:tcPr>
          <w:p>
            <w:r>
              <w:t>Production Date</w:t>
            </w:r>
          </w:p>
        </w:tc>
        <w:tc>
          <w:tcPr>
            <w:tcW w:type="dxa" w:w="1728"/>
          </w:tcPr>
          <w:p>
            <w:r>
              <w:t>Go-live date</w:t>
            </w:r>
          </w:p>
        </w:tc>
        <w:tc>
          <w:tcPr>
            <w:tcW w:type="dxa" w:w="1728"/>
          </w:tcPr>
          <w:p>
            <w:r>
              <w:t>Date</w:t>
            </w:r>
          </w:p>
        </w:tc>
        <w:tc>
          <w:tcPr>
            <w:tcW w:type="dxa" w:w="1728"/>
          </w:tcPr>
          <w:p>
            <w:r>
              <w:t>Conditional</w:t>
            </w:r>
          </w:p>
        </w:tc>
        <w:tc>
          <w:tcPr>
            <w:tcW w:type="dxa" w:w="1728"/>
          </w:tcPr>
          <w:p>
            <w:r>
              <w:t>YYYY-MM-DD</w:t>
            </w:r>
          </w:p>
        </w:tc>
      </w:tr>
      <w:tr>
        <w:tc>
          <w:tcPr>
            <w:tcW w:type="dxa" w:w="1728"/>
          </w:tcPr>
          <w:p>
            <w:r>
              <w:t>Retirement Date</w:t>
            </w:r>
          </w:p>
        </w:tc>
        <w:tc>
          <w:tcPr>
            <w:tcW w:type="dxa" w:w="1728"/>
          </w:tcPr>
          <w:p>
            <w:r>
              <w:t>Retirement date</w:t>
            </w:r>
          </w:p>
        </w:tc>
        <w:tc>
          <w:tcPr>
            <w:tcW w:type="dxa" w:w="1728"/>
          </w:tcPr>
          <w:p>
            <w:r>
              <w:t>Date</w:t>
            </w:r>
          </w:p>
        </w:tc>
        <w:tc>
          <w:tcPr>
            <w:tcW w:type="dxa" w:w="1728"/>
          </w:tcPr>
          <w:p>
            <w:r>
              <w:t>Conditional</w:t>
            </w:r>
          </w:p>
        </w:tc>
        <w:tc>
          <w:tcPr>
            <w:tcW w:type="dxa" w:w="1728"/>
          </w:tcPr>
          <w:p>
            <w:r>
              <w:t>YYYY-MM-DD</w:t>
            </w:r>
          </w:p>
        </w:tc>
      </w:tr>
    </w:tbl>
    <w:p/>
    <w:p>
      <w:pPr>
        <w:pStyle w:val="Heading3"/>
      </w:pPr>
      <w:r>
        <w:t>3.8 Data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Primary Data Sources</w:t>
            </w:r>
          </w:p>
        </w:tc>
        <w:tc>
          <w:tcPr>
            <w:tcW w:type="dxa" w:w="1728"/>
          </w:tcPr>
          <w:p>
            <w:r>
              <w:t>Main data sources</w:t>
            </w:r>
          </w:p>
        </w:tc>
        <w:tc>
          <w:tcPr>
            <w:tcW w:type="dxa" w:w="1728"/>
          </w:tcPr>
          <w:p>
            <w:r>
              <w:t>Text</w:t>
            </w:r>
          </w:p>
        </w:tc>
        <w:tc>
          <w:tcPr>
            <w:tcW w:type="dxa" w:w="1728"/>
          </w:tcPr>
          <w:p>
            <w:r>
              <w:t>Yes</w:t>
            </w:r>
          </w:p>
        </w:tc>
        <w:tc>
          <w:tcPr>
            <w:tcW w:type="dxa" w:w="1728"/>
          </w:tcPr>
          <w:p>
            <w:r>
              <w:t>Core Banking, CRM, Transaction History</w:t>
            </w:r>
          </w:p>
        </w:tc>
      </w:tr>
      <w:tr>
        <w:tc>
          <w:tcPr>
            <w:tcW w:type="dxa" w:w="1728"/>
          </w:tcPr>
          <w:p>
            <w:r>
              <w:t>Data Lineage Link</w:t>
            </w:r>
          </w:p>
        </w:tc>
        <w:tc>
          <w:tcPr>
            <w:tcW w:type="dxa" w:w="1728"/>
          </w:tcPr>
          <w:p>
            <w:r>
              <w:t>Link to data lineage documentation</w:t>
            </w:r>
          </w:p>
        </w:tc>
        <w:tc>
          <w:tcPr>
            <w:tcW w:type="dxa" w:w="1728"/>
          </w:tcPr>
          <w:p>
            <w:r>
              <w:t>URL</w:t>
            </w:r>
          </w:p>
        </w:tc>
        <w:tc>
          <w:tcPr>
            <w:tcW w:type="dxa" w:w="1728"/>
          </w:tcPr>
          <w:p>
            <w:r>
              <w:t>Yes</w:t>
            </w:r>
          </w:p>
        </w:tc>
        <w:tc>
          <w:tcPr>
            <w:tcW w:type="dxa" w:w="1728"/>
          </w:tcPr>
          <w:p>
            <w:r>
              <w:t>[Data Catalog Link]</w:t>
            </w:r>
          </w:p>
        </w:tc>
      </w:tr>
      <w:tr>
        <w:tc>
          <w:tcPr>
            <w:tcW w:type="dxa" w:w="1728"/>
          </w:tcPr>
          <w:p>
            <w:r>
              <w:t>PII Involved</w:t>
            </w:r>
          </w:p>
        </w:tc>
        <w:tc>
          <w:tcPr>
            <w:tcW w:type="dxa" w:w="1728"/>
          </w:tcPr>
          <w:p>
            <w:r>
              <w:t>Contains PII</w:t>
            </w:r>
          </w:p>
        </w:tc>
        <w:tc>
          <w:tcPr>
            <w:tcW w:type="dxa" w:w="1728"/>
          </w:tcPr>
          <w:p>
            <w:r>
              <w:t>Boolean</w:t>
            </w:r>
          </w:p>
        </w:tc>
        <w:tc>
          <w:tcPr>
            <w:tcW w:type="dxa" w:w="1728"/>
          </w:tcPr>
          <w:p>
            <w:r>
              <w:t>Yes</w:t>
            </w:r>
          </w:p>
        </w:tc>
        <w:tc>
          <w:tcPr>
            <w:tcW w:type="dxa" w:w="1728"/>
          </w:tcPr>
          <w:p>
            <w:r>
              <w:t>Yes/No</w:t>
            </w:r>
          </w:p>
        </w:tc>
      </w:tr>
      <w:tr>
        <w:tc>
          <w:tcPr>
            <w:tcW w:type="dxa" w:w="1728"/>
          </w:tcPr>
          <w:p>
            <w:r>
              <w:t>PII Types</w:t>
            </w:r>
          </w:p>
        </w:tc>
        <w:tc>
          <w:tcPr>
            <w:tcW w:type="dxa" w:w="1728"/>
          </w:tcPr>
          <w:p>
            <w:r>
              <w:t>Types of PII processed</w:t>
            </w:r>
          </w:p>
        </w:tc>
        <w:tc>
          <w:tcPr>
            <w:tcW w:type="dxa" w:w="1728"/>
          </w:tcPr>
          <w:p>
            <w:r>
              <w:t>Text</w:t>
            </w:r>
          </w:p>
        </w:tc>
        <w:tc>
          <w:tcPr>
            <w:tcW w:type="dxa" w:w="1728"/>
          </w:tcPr>
          <w:p>
            <w:r>
              <w:t>Conditional</w:t>
            </w:r>
          </w:p>
        </w:tc>
        <w:tc>
          <w:tcPr>
            <w:tcW w:type="dxa" w:w="1728"/>
          </w:tcPr>
          <w:p>
            <w:r>
              <w:t>Name, Account Number, Transaction Data</w:t>
            </w:r>
          </w:p>
        </w:tc>
      </w:tr>
      <w:tr>
        <w:tc>
          <w:tcPr>
            <w:tcW w:type="dxa" w:w="1728"/>
          </w:tcPr>
          <w:p>
            <w:r>
              <w:t>Data Residency</w:t>
            </w:r>
          </w:p>
        </w:tc>
        <w:tc>
          <w:tcPr>
            <w:tcW w:type="dxa" w:w="1728"/>
          </w:tcPr>
          <w:p>
            <w:r>
              <w:t>Data storage location</w:t>
            </w:r>
          </w:p>
        </w:tc>
        <w:tc>
          <w:tcPr>
            <w:tcW w:type="dxa" w:w="1728"/>
          </w:tcPr>
          <w:p>
            <w:r>
              <w:t>String</w:t>
            </w:r>
          </w:p>
        </w:tc>
        <w:tc>
          <w:tcPr>
            <w:tcW w:type="dxa" w:w="1728"/>
          </w:tcPr>
          <w:p>
            <w:r>
              <w:t>Yes</w:t>
            </w:r>
          </w:p>
        </w:tc>
        <w:tc>
          <w:tcPr>
            <w:tcW w:type="dxa" w:w="1728"/>
          </w:tcPr>
          <w:p>
            <w:r>
              <w:t>Bahrain, AWS eu-west-1</w:t>
            </w:r>
          </w:p>
        </w:tc>
      </w:tr>
      <w:tr>
        <w:tc>
          <w:tcPr>
            <w:tcW w:type="dxa" w:w="1728"/>
          </w:tcPr>
          <w:p>
            <w:r>
              <w:t>Cross-Border Data</w:t>
            </w:r>
          </w:p>
        </w:tc>
        <w:tc>
          <w:tcPr>
            <w:tcW w:type="dxa" w:w="1728"/>
          </w:tcPr>
          <w:p>
            <w:r>
              <w:t>Data crosses borders</w:t>
            </w:r>
          </w:p>
        </w:tc>
        <w:tc>
          <w:tcPr>
            <w:tcW w:type="dxa" w:w="1728"/>
          </w:tcPr>
          <w:p>
            <w:r>
              <w:t>Boolean</w:t>
            </w:r>
          </w:p>
        </w:tc>
        <w:tc>
          <w:tcPr>
            <w:tcW w:type="dxa" w:w="1728"/>
          </w:tcPr>
          <w:p>
            <w:r>
              <w:t>Yes</w:t>
            </w:r>
          </w:p>
        </w:tc>
        <w:tc>
          <w:tcPr>
            <w:tcW w:type="dxa" w:w="1728"/>
          </w:tcPr>
          <w:p>
            <w:r>
              <w:t>Yes/No</w:t>
            </w:r>
          </w:p>
        </w:tc>
      </w:tr>
      <w:tr>
        <w:tc>
          <w:tcPr>
            <w:tcW w:type="dxa" w:w="1728"/>
          </w:tcPr>
          <w:p>
            <w:r>
              <w:t>Training Data Date Range</w:t>
            </w:r>
          </w:p>
        </w:tc>
        <w:tc>
          <w:tcPr>
            <w:tcW w:type="dxa" w:w="1728"/>
          </w:tcPr>
          <w:p>
            <w:r>
              <w:t>Training data period</w:t>
            </w:r>
          </w:p>
        </w:tc>
        <w:tc>
          <w:tcPr>
            <w:tcW w:type="dxa" w:w="1728"/>
          </w:tcPr>
          <w:p>
            <w:r>
              <w:t>String</w:t>
            </w:r>
          </w:p>
        </w:tc>
        <w:tc>
          <w:tcPr>
            <w:tcW w:type="dxa" w:w="1728"/>
          </w:tcPr>
          <w:p>
            <w:r>
              <w:t>Yes</w:t>
            </w:r>
          </w:p>
        </w:tc>
        <w:tc>
          <w:tcPr>
            <w:tcW w:type="dxa" w:w="1728"/>
          </w:tcPr>
          <w:p>
            <w:r>
              <w:t>2022-01-01 to 2023-12-31</w:t>
            </w:r>
          </w:p>
        </w:tc>
      </w:tr>
      <w:tr>
        <w:tc>
          <w:tcPr>
            <w:tcW w:type="dxa" w:w="1728"/>
          </w:tcPr>
          <w:p>
            <w:r>
              <w:t>Training Data Volume</w:t>
            </w:r>
          </w:p>
        </w:tc>
        <w:tc>
          <w:tcPr>
            <w:tcW w:type="dxa" w:w="1728"/>
          </w:tcPr>
          <w:p>
            <w:r>
              <w:t>Approximate data size</w:t>
            </w:r>
          </w:p>
        </w:tc>
        <w:tc>
          <w:tcPr>
            <w:tcW w:type="dxa" w:w="1728"/>
          </w:tcPr>
          <w:p>
            <w:r>
              <w:t>String</w:t>
            </w:r>
          </w:p>
        </w:tc>
        <w:tc>
          <w:tcPr>
            <w:tcW w:type="dxa" w:w="1728"/>
          </w:tcPr>
          <w:p>
            <w:r>
              <w:t>Yes</w:t>
            </w:r>
          </w:p>
        </w:tc>
        <w:tc>
          <w:tcPr>
            <w:tcW w:type="dxa" w:w="1728"/>
          </w:tcPr>
          <w:p>
            <w:r>
              <w:t>10M records, 50GB</w:t>
            </w:r>
          </w:p>
        </w:tc>
      </w:tr>
      <w:tr>
        <w:tc>
          <w:tcPr>
            <w:tcW w:type="dxa" w:w="1728"/>
          </w:tcPr>
          <w:p>
            <w:r>
              <w:t>Feature Count</w:t>
            </w:r>
          </w:p>
        </w:tc>
        <w:tc>
          <w:tcPr>
            <w:tcW w:type="dxa" w:w="1728"/>
          </w:tcPr>
          <w:p>
            <w:r>
              <w:t>Number of features</w:t>
            </w:r>
          </w:p>
        </w:tc>
        <w:tc>
          <w:tcPr>
            <w:tcW w:type="dxa" w:w="1728"/>
          </w:tcPr>
          <w:p>
            <w:r>
              <w:t>Integer</w:t>
            </w:r>
          </w:p>
        </w:tc>
        <w:tc>
          <w:tcPr>
            <w:tcW w:type="dxa" w:w="1728"/>
          </w:tcPr>
          <w:p>
            <w:r>
              <w:t>Yes</w:t>
            </w:r>
          </w:p>
        </w:tc>
        <w:tc>
          <w:tcPr>
            <w:tcW w:type="dxa" w:w="1728"/>
          </w:tcPr>
          <w:p>
            <w:r>
              <w:t>150</w:t>
            </w:r>
          </w:p>
        </w:tc>
      </w:tr>
    </w:tbl>
    <w:p/>
    <w:p>
      <w:pPr>
        <w:pStyle w:val="Heading3"/>
      </w:pPr>
      <w:r>
        <w:t>3.9 Technical Infrastructure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Platform</w:t>
            </w:r>
          </w:p>
        </w:tc>
        <w:tc>
          <w:tcPr>
            <w:tcW w:type="dxa" w:w="1728"/>
          </w:tcPr>
          <w:p>
            <w:r>
              <w:t>Deployment platform</w:t>
            </w:r>
          </w:p>
        </w:tc>
        <w:tc>
          <w:tcPr>
            <w:tcW w:type="dxa" w:w="1728"/>
          </w:tcPr>
          <w:p>
            <w:r>
              <w:t>Enum</w:t>
            </w:r>
          </w:p>
        </w:tc>
        <w:tc>
          <w:tcPr>
            <w:tcW w:type="dxa" w:w="1728"/>
          </w:tcPr>
          <w:p>
            <w:r>
              <w:t>Yes</w:t>
            </w:r>
          </w:p>
        </w:tc>
        <w:tc>
          <w:tcPr>
            <w:tcW w:type="dxa" w:w="1728"/>
          </w:tcPr>
          <w:p>
            <w:r>
              <w:t>AWS SageMaker, AWS Bedrock, Azure, On-premises</w:t>
            </w:r>
          </w:p>
        </w:tc>
      </w:tr>
      <w:tr>
        <w:tc>
          <w:tcPr>
            <w:tcW w:type="dxa" w:w="1728"/>
          </w:tcPr>
          <w:p>
            <w:r>
              <w:t>Serving Infrastructure</w:t>
            </w:r>
          </w:p>
        </w:tc>
        <w:tc>
          <w:tcPr>
            <w:tcW w:type="dxa" w:w="1728"/>
          </w:tcPr>
          <w:p>
            <w:r>
              <w:t>Model serving approach</w:t>
            </w:r>
          </w:p>
        </w:tc>
        <w:tc>
          <w:tcPr>
            <w:tcW w:type="dxa" w:w="1728"/>
          </w:tcPr>
          <w:p>
            <w:r>
              <w:t>String</w:t>
            </w:r>
          </w:p>
        </w:tc>
        <w:tc>
          <w:tcPr>
            <w:tcW w:type="dxa" w:w="1728"/>
          </w:tcPr>
          <w:p>
            <w:r>
              <w:t>Yes</w:t>
            </w:r>
          </w:p>
        </w:tc>
        <w:tc>
          <w:tcPr>
            <w:tcW w:type="dxa" w:w="1728"/>
          </w:tcPr>
          <w:p>
            <w:r>
              <w:t>SageMaker Endpoint, Lambda, ECS, API Gateway</w:t>
            </w:r>
          </w:p>
        </w:tc>
      </w:tr>
      <w:tr>
        <w:tc>
          <w:tcPr>
            <w:tcW w:type="dxa" w:w="1728"/>
          </w:tcPr>
          <w:p>
            <w:r>
              <w:t>Compute Type</w:t>
            </w:r>
          </w:p>
        </w:tc>
        <w:tc>
          <w:tcPr>
            <w:tcW w:type="dxa" w:w="1728"/>
          </w:tcPr>
          <w:p>
            <w:r>
              <w:t>Compute resources</w:t>
            </w:r>
          </w:p>
        </w:tc>
        <w:tc>
          <w:tcPr>
            <w:tcW w:type="dxa" w:w="1728"/>
          </w:tcPr>
          <w:p>
            <w:r>
              <w:t>String</w:t>
            </w:r>
          </w:p>
        </w:tc>
        <w:tc>
          <w:tcPr>
            <w:tcW w:type="dxa" w:w="1728"/>
          </w:tcPr>
          <w:p>
            <w:r>
              <w:t>Yes</w:t>
            </w:r>
          </w:p>
        </w:tc>
        <w:tc>
          <w:tcPr>
            <w:tcW w:type="dxa" w:w="1728"/>
          </w:tcPr>
          <w:p>
            <w:r>
              <w:t>ml.m5.xlarge, Lambda 512MB</w:t>
            </w:r>
          </w:p>
        </w:tc>
      </w:tr>
      <w:tr>
        <w:tc>
          <w:tcPr>
            <w:tcW w:type="dxa" w:w="1728"/>
          </w:tcPr>
          <w:p>
            <w:r>
              <w:t>Container Image</w:t>
            </w:r>
          </w:p>
        </w:tc>
        <w:tc>
          <w:tcPr>
            <w:tcW w:type="dxa" w:w="1728"/>
          </w:tcPr>
          <w:p>
            <w:r>
              <w:t>Docker image reference</w:t>
            </w:r>
          </w:p>
        </w:tc>
        <w:tc>
          <w:tcPr>
            <w:tcW w:type="dxa" w:w="1728"/>
          </w:tcPr>
          <w:p>
            <w:r>
              <w:t>String</w:t>
            </w:r>
          </w:p>
        </w:tc>
        <w:tc>
          <w:tcPr>
            <w:tcW w:type="dxa" w:w="1728"/>
          </w:tcPr>
          <w:p>
            <w:r>
              <w:t>Yes</w:t>
            </w:r>
          </w:p>
        </w:tc>
        <w:tc>
          <w:tcPr>
            <w:tcW w:type="dxa" w:w="1728"/>
          </w:tcPr>
          <w:p>
            <w:r>
              <w:t>ecr.aws/bankabc/nbo-model:2.1.0</w:t>
            </w:r>
          </w:p>
        </w:tc>
      </w:tr>
      <w:tr>
        <w:tc>
          <w:tcPr>
            <w:tcW w:type="dxa" w:w="1728"/>
          </w:tcPr>
          <w:p>
            <w:r>
              <w:t>Model Artifact Location</w:t>
            </w:r>
          </w:p>
        </w:tc>
        <w:tc>
          <w:tcPr>
            <w:tcW w:type="dxa" w:w="1728"/>
          </w:tcPr>
          <w:p>
            <w:r>
              <w:t>Storage location</w:t>
            </w:r>
          </w:p>
        </w:tc>
        <w:tc>
          <w:tcPr>
            <w:tcW w:type="dxa" w:w="1728"/>
          </w:tcPr>
          <w:p>
            <w:r>
              <w:t>String</w:t>
            </w:r>
          </w:p>
        </w:tc>
        <w:tc>
          <w:tcPr>
            <w:tcW w:type="dxa" w:w="1728"/>
          </w:tcPr>
          <w:p>
            <w:r>
              <w:t>Yes</w:t>
            </w:r>
          </w:p>
        </w:tc>
        <w:tc>
          <w:tcPr>
            <w:tcW w:type="dxa" w:w="1728"/>
          </w:tcPr>
          <w:p>
            <w:r>
              <w:t>s3://bankabc-models/nbo/v2.1.0/</w:t>
            </w:r>
          </w:p>
        </w:tc>
      </w:tr>
      <w:tr>
        <w:tc>
          <w:tcPr>
            <w:tcW w:type="dxa" w:w="1728"/>
          </w:tcPr>
          <w:p>
            <w:r>
              <w:t>API Endpoint</w:t>
            </w:r>
          </w:p>
        </w:tc>
        <w:tc>
          <w:tcPr>
            <w:tcW w:type="dxa" w:w="1728"/>
          </w:tcPr>
          <w:p>
            <w:r>
              <w:t>Production endpoint</w:t>
            </w:r>
          </w:p>
        </w:tc>
        <w:tc>
          <w:tcPr>
            <w:tcW w:type="dxa" w:w="1728"/>
          </w:tcPr>
          <w:p>
            <w:r>
              <w:t>URL</w:t>
            </w:r>
          </w:p>
        </w:tc>
        <w:tc>
          <w:tcPr>
            <w:tcW w:type="dxa" w:w="1728"/>
          </w:tcPr>
          <w:p>
            <w:r>
              <w:t>Conditional</w:t>
            </w:r>
          </w:p>
        </w:tc>
        <w:tc>
          <w:tcPr>
            <w:tcW w:type="dxa" w:w="1728"/>
          </w:tcPr>
          <w:p>
            <w:r>
              <w:t>https://api.bankabc.com/ai/nbo/v2</w:t>
            </w:r>
          </w:p>
        </w:tc>
      </w:tr>
      <w:tr>
        <w:tc>
          <w:tcPr>
            <w:tcW w:type="dxa" w:w="1728"/>
          </w:tcPr>
          <w:p>
            <w:r>
              <w:t>Repository</w:t>
            </w:r>
          </w:p>
        </w:tc>
        <w:tc>
          <w:tcPr>
            <w:tcW w:type="dxa" w:w="1728"/>
          </w:tcPr>
          <w:p>
            <w:r>
              <w:t>Code repository</w:t>
            </w:r>
          </w:p>
        </w:tc>
        <w:tc>
          <w:tcPr>
            <w:tcW w:type="dxa" w:w="1728"/>
          </w:tcPr>
          <w:p>
            <w:r>
              <w:t>URL</w:t>
            </w:r>
          </w:p>
        </w:tc>
        <w:tc>
          <w:tcPr>
            <w:tcW w:type="dxa" w:w="1728"/>
          </w:tcPr>
          <w:p>
            <w:r>
              <w:t>Yes</w:t>
            </w:r>
          </w:p>
        </w:tc>
        <w:tc>
          <w:tcPr>
            <w:tcW w:type="dxa" w:w="1728"/>
          </w:tcPr>
          <w:p>
            <w:r>
              <w:t>https://github.com/bankabc/nbo-model</w:t>
            </w:r>
          </w:p>
        </w:tc>
      </w:tr>
      <w:tr>
        <w:tc>
          <w:tcPr>
            <w:tcW w:type="dxa" w:w="1728"/>
          </w:tcPr>
          <w:p>
            <w:r>
              <w:t>CI/CD Pipeline</w:t>
            </w:r>
          </w:p>
        </w:tc>
        <w:tc>
          <w:tcPr>
            <w:tcW w:type="dxa" w:w="1728"/>
          </w:tcPr>
          <w:p>
            <w:r>
              <w:t>Pipeline reference</w:t>
            </w:r>
          </w:p>
        </w:tc>
        <w:tc>
          <w:tcPr>
            <w:tcW w:type="dxa" w:w="1728"/>
          </w:tcPr>
          <w:p>
            <w:r>
              <w:t>String</w:t>
            </w:r>
          </w:p>
        </w:tc>
        <w:tc>
          <w:tcPr>
            <w:tcW w:type="dxa" w:w="1728"/>
          </w:tcPr>
          <w:p>
            <w:r>
              <w:t>Yes</w:t>
            </w:r>
          </w:p>
        </w:tc>
        <w:tc>
          <w:tcPr>
            <w:tcW w:type="dxa" w:w="1728"/>
          </w:tcPr>
          <w:p>
            <w:r>
              <w:t>Jenkins: nbo-model-pipeline</w:t>
            </w:r>
          </w:p>
        </w:tc>
      </w:tr>
    </w:tbl>
    <w:p/>
    <w:p>
      <w:pPr>
        <w:pStyle w:val="Heading3"/>
      </w:pPr>
      <w:r>
        <w:t>3.10 Performance and Monitoring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Primary Metric</w:t>
            </w:r>
          </w:p>
        </w:tc>
        <w:tc>
          <w:tcPr>
            <w:tcW w:type="dxa" w:w="1728"/>
          </w:tcPr>
          <w:p>
            <w:r>
              <w:t>Key performance metric</w:t>
            </w:r>
          </w:p>
        </w:tc>
        <w:tc>
          <w:tcPr>
            <w:tcW w:type="dxa" w:w="1728"/>
          </w:tcPr>
          <w:p>
            <w:r>
              <w:t>String</w:t>
            </w:r>
          </w:p>
        </w:tc>
        <w:tc>
          <w:tcPr>
            <w:tcW w:type="dxa" w:w="1728"/>
          </w:tcPr>
          <w:p>
            <w:r>
              <w:t>Yes</w:t>
            </w:r>
          </w:p>
        </w:tc>
        <w:tc>
          <w:tcPr>
            <w:tcW w:type="dxa" w:w="1728"/>
          </w:tcPr>
          <w:p>
            <w:r>
              <w:t>AUC-ROC</w:t>
            </w:r>
          </w:p>
        </w:tc>
      </w:tr>
      <w:tr>
        <w:tc>
          <w:tcPr>
            <w:tcW w:type="dxa" w:w="1728"/>
          </w:tcPr>
          <w:p>
            <w:r>
              <w:t>Primary Metric Value</w:t>
            </w:r>
          </w:p>
        </w:tc>
        <w:tc>
          <w:tcPr>
            <w:tcW w:type="dxa" w:w="1728"/>
          </w:tcPr>
          <w:p>
            <w:r>
              <w:t>Current metric value</w:t>
            </w:r>
          </w:p>
        </w:tc>
        <w:tc>
          <w:tcPr>
            <w:tcW w:type="dxa" w:w="1728"/>
          </w:tcPr>
          <w:p>
            <w:r>
              <w:t>Decimal</w:t>
            </w:r>
          </w:p>
        </w:tc>
        <w:tc>
          <w:tcPr>
            <w:tcW w:type="dxa" w:w="1728"/>
          </w:tcPr>
          <w:p>
            <w:r>
              <w:t>Yes</w:t>
            </w:r>
          </w:p>
        </w:tc>
        <w:tc>
          <w:tcPr>
            <w:tcW w:type="dxa" w:w="1728"/>
          </w:tcPr>
          <w:p>
            <w:r>
              <w:t>0.85</w:t>
            </w:r>
          </w:p>
        </w:tc>
      </w:tr>
      <w:tr>
        <w:tc>
          <w:tcPr>
            <w:tcW w:type="dxa" w:w="1728"/>
          </w:tcPr>
          <w:p>
            <w:r>
              <w:t>Baseline Metric Value</w:t>
            </w:r>
          </w:p>
        </w:tc>
        <w:tc>
          <w:tcPr>
            <w:tcW w:type="dxa" w:w="1728"/>
          </w:tcPr>
          <w:p>
            <w:r>
              <w:t>Baseline at deployment</w:t>
            </w:r>
          </w:p>
        </w:tc>
        <w:tc>
          <w:tcPr>
            <w:tcW w:type="dxa" w:w="1728"/>
          </w:tcPr>
          <w:p>
            <w:r>
              <w:t>Decimal</w:t>
            </w:r>
          </w:p>
        </w:tc>
        <w:tc>
          <w:tcPr>
            <w:tcW w:type="dxa" w:w="1728"/>
          </w:tcPr>
          <w:p>
            <w:r>
              <w:t>Yes</w:t>
            </w:r>
          </w:p>
        </w:tc>
        <w:tc>
          <w:tcPr>
            <w:tcW w:type="dxa" w:w="1728"/>
          </w:tcPr>
          <w:p>
            <w:r>
              <w:t>0.83</w:t>
            </w:r>
          </w:p>
        </w:tc>
      </w:tr>
      <w:tr>
        <w:tc>
          <w:tcPr>
            <w:tcW w:type="dxa" w:w="1728"/>
          </w:tcPr>
          <w:p>
            <w:r>
              <w:t>Performance Threshold</w:t>
            </w:r>
          </w:p>
        </w:tc>
        <w:tc>
          <w:tcPr>
            <w:tcW w:type="dxa" w:w="1728"/>
          </w:tcPr>
          <w:p>
            <w:r>
              <w:t>Alert threshold</w:t>
            </w:r>
          </w:p>
        </w:tc>
        <w:tc>
          <w:tcPr>
            <w:tcW w:type="dxa" w:w="1728"/>
          </w:tcPr>
          <w:p>
            <w:r>
              <w:t>String</w:t>
            </w:r>
          </w:p>
        </w:tc>
        <w:tc>
          <w:tcPr>
            <w:tcW w:type="dxa" w:w="1728"/>
          </w:tcPr>
          <w:p>
            <w:r>
              <w:t>Yes</w:t>
            </w:r>
          </w:p>
        </w:tc>
        <w:tc>
          <w:tcPr>
            <w:tcW w:type="dxa" w:w="1728"/>
          </w:tcPr>
          <w:p>
            <w:r>
              <w:t>AUC &lt; 0.80</w:t>
            </w:r>
          </w:p>
        </w:tc>
      </w:tr>
      <w:tr>
        <w:tc>
          <w:tcPr>
            <w:tcW w:type="dxa" w:w="1728"/>
          </w:tcPr>
          <w:p>
            <w:r>
              <w:t>Monitoring Dashboard</w:t>
            </w:r>
          </w:p>
        </w:tc>
        <w:tc>
          <w:tcPr>
            <w:tcW w:type="dxa" w:w="1728"/>
          </w:tcPr>
          <w:p>
            <w:r>
              <w:t>Link to dashboard</w:t>
            </w:r>
          </w:p>
        </w:tc>
        <w:tc>
          <w:tcPr>
            <w:tcW w:type="dxa" w:w="1728"/>
          </w:tcPr>
          <w:p>
            <w:r>
              <w:t>URL</w:t>
            </w:r>
          </w:p>
        </w:tc>
        <w:tc>
          <w:tcPr>
            <w:tcW w:type="dxa" w:w="1728"/>
          </w:tcPr>
          <w:p>
            <w:r>
              <w:t>Yes</w:t>
            </w:r>
          </w:p>
        </w:tc>
        <w:tc>
          <w:tcPr>
            <w:tcW w:type="dxa" w:w="1728"/>
          </w:tcPr>
          <w:p>
            <w:r>
              <w:t>[Grafana/CloudWatch Link]</w:t>
            </w:r>
          </w:p>
        </w:tc>
      </w:tr>
      <w:tr>
        <w:tc>
          <w:tcPr>
            <w:tcW w:type="dxa" w:w="1728"/>
          </w:tcPr>
          <w:p>
            <w:r>
              <w:t>Alerting Configuration</w:t>
            </w:r>
          </w:p>
        </w:tc>
        <w:tc>
          <w:tcPr>
            <w:tcW w:type="dxa" w:w="1728"/>
          </w:tcPr>
          <w:p>
            <w:r>
              <w:t>Alert setup reference</w:t>
            </w:r>
          </w:p>
        </w:tc>
        <w:tc>
          <w:tcPr>
            <w:tcW w:type="dxa" w:w="1728"/>
          </w:tcPr>
          <w:p>
            <w:r>
              <w:t>String</w:t>
            </w:r>
          </w:p>
        </w:tc>
        <w:tc>
          <w:tcPr>
            <w:tcW w:type="dxa" w:w="1728"/>
          </w:tcPr>
          <w:p>
            <w:r>
              <w:t>Yes</w:t>
            </w:r>
          </w:p>
        </w:tc>
        <w:tc>
          <w:tcPr>
            <w:tcW w:type="dxa" w:w="1728"/>
          </w:tcPr>
          <w:p>
            <w:r>
              <w:t>PagerDuty: nbo-model-alerts</w:t>
            </w:r>
          </w:p>
        </w:tc>
      </w:tr>
      <w:tr>
        <w:tc>
          <w:tcPr>
            <w:tcW w:type="dxa" w:w="1728"/>
          </w:tcPr>
          <w:p>
            <w:r>
              <w:t>SLA - Availability</w:t>
            </w:r>
          </w:p>
        </w:tc>
        <w:tc>
          <w:tcPr>
            <w:tcW w:type="dxa" w:w="1728"/>
          </w:tcPr>
          <w:p>
            <w:r>
              <w:t>Availability target</w:t>
            </w:r>
          </w:p>
        </w:tc>
        <w:tc>
          <w:tcPr>
            <w:tcW w:type="dxa" w:w="1728"/>
          </w:tcPr>
          <w:p>
            <w:r>
              <w:t>Percentage</w:t>
            </w:r>
          </w:p>
        </w:tc>
        <w:tc>
          <w:tcPr>
            <w:tcW w:type="dxa" w:w="1728"/>
          </w:tcPr>
          <w:p>
            <w:r>
              <w:t>Yes</w:t>
            </w:r>
          </w:p>
        </w:tc>
        <w:tc>
          <w:tcPr>
            <w:tcW w:type="dxa" w:w="1728"/>
          </w:tcPr>
          <w:p>
            <w:r>
              <w:t>99.9%</w:t>
            </w:r>
          </w:p>
        </w:tc>
      </w:tr>
      <w:tr>
        <w:tc>
          <w:tcPr>
            <w:tcW w:type="dxa" w:w="1728"/>
          </w:tcPr>
          <w:p>
            <w:r>
              <w:t>SLA - Latency P99</w:t>
            </w:r>
          </w:p>
        </w:tc>
        <w:tc>
          <w:tcPr>
            <w:tcW w:type="dxa" w:w="1728"/>
          </w:tcPr>
          <w:p>
            <w:r>
              <w:t>Latency target</w:t>
            </w:r>
          </w:p>
        </w:tc>
        <w:tc>
          <w:tcPr>
            <w:tcW w:type="dxa" w:w="1728"/>
          </w:tcPr>
          <w:p>
            <w:r>
              <w:t>Milliseconds</w:t>
            </w:r>
          </w:p>
        </w:tc>
        <w:tc>
          <w:tcPr>
            <w:tcW w:type="dxa" w:w="1728"/>
          </w:tcPr>
          <w:p>
            <w:r>
              <w:t>Yes</w:t>
            </w:r>
          </w:p>
        </w:tc>
        <w:tc>
          <w:tcPr>
            <w:tcW w:type="dxa" w:w="1728"/>
          </w:tcPr>
          <w:p>
            <w:r>
              <w:t>200ms</w:t>
            </w:r>
          </w:p>
        </w:tc>
      </w:tr>
      <w:tr>
        <w:tc>
          <w:tcPr>
            <w:tcW w:type="dxa" w:w="1728"/>
          </w:tcPr>
          <w:p>
            <w:r>
              <w:t>Last Performance Review</w:t>
            </w:r>
          </w:p>
        </w:tc>
        <w:tc>
          <w:tcPr>
            <w:tcW w:type="dxa" w:w="1728"/>
          </w:tcPr>
          <w:p>
            <w:r>
              <w:t>Date of last review</w:t>
            </w:r>
          </w:p>
        </w:tc>
        <w:tc>
          <w:tcPr>
            <w:tcW w:type="dxa" w:w="1728"/>
          </w:tcPr>
          <w:p>
            <w:r>
              <w:t>Date</w:t>
            </w:r>
          </w:p>
        </w:tc>
        <w:tc>
          <w:tcPr>
            <w:tcW w:type="dxa" w:w="1728"/>
          </w:tcPr>
          <w:p>
            <w:r>
              <w:t>Yes</w:t>
            </w:r>
          </w:p>
        </w:tc>
        <w:tc>
          <w:tcPr>
            <w:tcW w:type="dxa" w:w="1728"/>
          </w:tcPr>
          <w:p>
            <w:r>
              <w:t>YYYY-MM-DD</w:t>
            </w:r>
          </w:p>
        </w:tc>
      </w:tr>
      <w:tr>
        <w:tc>
          <w:tcPr>
            <w:tcW w:type="dxa" w:w="1728"/>
          </w:tcPr>
          <w:p>
            <w:r>
              <w:t>Next Performance Review</w:t>
            </w:r>
          </w:p>
        </w:tc>
        <w:tc>
          <w:tcPr>
            <w:tcW w:type="dxa" w:w="1728"/>
          </w:tcPr>
          <w:p>
            <w:r>
              <w:t>Scheduled review date</w:t>
            </w:r>
          </w:p>
        </w:tc>
        <w:tc>
          <w:tcPr>
            <w:tcW w:type="dxa" w:w="1728"/>
          </w:tcPr>
          <w:p>
            <w:r>
              <w:t>Date</w:t>
            </w:r>
          </w:p>
        </w:tc>
        <w:tc>
          <w:tcPr>
            <w:tcW w:type="dxa" w:w="1728"/>
          </w:tcPr>
          <w:p>
            <w:r>
              <w:t>Yes</w:t>
            </w:r>
          </w:p>
        </w:tc>
        <w:tc>
          <w:tcPr>
            <w:tcW w:type="dxa" w:w="1728"/>
          </w:tcPr>
          <w:p>
            <w:r>
              <w:t>YYYY-MM-DD</w:t>
            </w:r>
          </w:p>
        </w:tc>
      </w:tr>
    </w:tbl>
    <w:p/>
    <w:p>
      <w:pPr>
        <w:pStyle w:val="Heading3"/>
      </w:pPr>
      <w:r>
        <w:t>3.11 Validation and Compliance Fields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Last Validation Date</w:t>
            </w:r>
          </w:p>
        </w:tc>
        <w:tc>
          <w:tcPr>
            <w:tcW w:type="dxa" w:w="1728"/>
          </w:tcPr>
          <w:p>
            <w:r>
              <w:t>Most recent validation</w:t>
            </w:r>
          </w:p>
        </w:tc>
        <w:tc>
          <w:tcPr>
            <w:tcW w:type="dxa" w:w="1728"/>
          </w:tcPr>
          <w:p>
            <w:r>
              <w:t>Date</w:t>
            </w:r>
          </w:p>
        </w:tc>
        <w:tc>
          <w:tcPr>
            <w:tcW w:type="dxa" w:w="1728"/>
          </w:tcPr>
          <w:p>
            <w:r>
              <w:t>Yes</w:t>
            </w:r>
          </w:p>
        </w:tc>
        <w:tc>
          <w:tcPr>
            <w:tcW w:type="dxa" w:w="1728"/>
          </w:tcPr>
          <w:p>
            <w:r>
              <w:t>YYYY-MM-DD</w:t>
            </w:r>
          </w:p>
        </w:tc>
      </w:tr>
      <w:tr>
        <w:tc>
          <w:tcPr>
            <w:tcW w:type="dxa" w:w="1728"/>
          </w:tcPr>
          <w:p>
            <w:r>
              <w:t>Next Validation Due</w:t>
            </w:r>
          </w:p>
        </w:tc>
        <w:tc>
          <w:tcPr>
            <w:tcW w:type="dxa" w:w="1728"/>
          </w:tcPr>
          <w:p>
            <w:r>
              <w:t>Next scheduled validation</w:t>
            </w:r>
          </w:p>
        </w:tc>
        <w:tc>
          <w:tcPr>
            <w:tcW w:type="dxa" w:w="1728"/>
          </w:tcPr>
          <w:p>
            <w:r>
              <w:t>Date</w:t>
            </w:r>
          </w:p>
        </w:tc>
        <w:tc>
          <w:tcPr>
            <w:tcW w:type="dxa" w:w="1728"/>
          </w:tcPr>
          <w:p>
            <w:r>
              <w:t>Yes</w:t>
            </w:r>
          </w:p>
        </w:tc>
        <w:tc>
          <w:tcPr>
            <w:tcW w:type="dxa" w:w="1728"/>
          </w:tcPr>
          <w:p>
            <w:r>
              <w:t>YYYY-MM-DD</w:t>
            </w:r>
          </w:p>
        </w:tc>
      </w:tr>
      <w:tr>
        <w:tc>
          <w:tcPr>
            <w:tcW w:type="dxa" w:w="1728"/>
          </w:tcPr>
          <w:p>
            <w:r>
              <w:t>Validation Type</w:t>
            </w:r>
          </w:p>
        </w:tc>
        <w:tc>
          <w:tcPr>
            <w:tcW w:type="dxa" w:w="1728"/>
          </w:tcPr>
          <w:p>
            <w:r>
              <w:t>Type of validation</w:t>
            </w:r>
          </w:p>
        </w:tc>
        <w:tc>
          <w:tcPr>
            <w:tcW w:type="dxa" w:w="1728"/>
          </w:tcPr>
          <w:p>
            <w:r>
              <w:t>Enum</w:t>
            </w:r>
          </w:p>
        </w:tc>
        <w:tc>
          <w:tcPr>
            <w:tcW w:type="dxa" w:w="1728"/>
          </w:tcPr>
          <w:p>
            <w:r>
              <w:t>Yes</w:t>
            </w:r>
          </w:p>
        </w:tc>
        <w:tc>
          <w:tcPr>
            <w:tcW w:type="dxa" w:w="1728"/>
          </w:tcPr>
          <w:p>
            <w:r>
              <w:t>Independent, Peer, Self</w:t>
            </w:r>
          </w:p>
        </w:tc>
      </w:tr>
      <w:tr>
        <w:tc>
          <w:tcPr>
            <w:tcW w:type="dxa" w:w="1728"/>
          </w:tcPr>
          <w:p>
            <w:r>
              <w:t>Validation Report Link</w:t>
            </w:r>
          </w:p>
        </w:tc>
        <w:tc>
          <w:tcPr>
            <w:tcW w:type="dxa" w:w="1728"/>
          </w:tcPr>
          <w:p>
            <w:r>
              <w:t>Link to validation report</w:t>
            </w:r>
          </w:p>
        </w:tc>
        <w:tc>
          <w:tcPr>
            <w:tcW w:type="dxa" w:w="1728"/>
          </w:tcPr>
          <w:p>
            <w:r>
              <w:t>URL</w:t>
            </w:r>
          </w:p>
        </w:tc>
        <w:tc>
          <w:tcPr>
            <w:tcW w:type="dxa" w:w="1728"/>
          </w:tcPr>
          <w:p>
            <w:r>
              <w:t>Yes</w:t>
            </w:r>
          </w:p>
        </w:tc>
        <w:tc>
          <w:tcPr>
            <w:tcW w:type="dxa" w:w="1728"/>
          </w:tcPr>
          <w:p>
            <w:r>
              <w:t>[Document Link]</w:t>
            </w:r>
          </w:p>
        </w:tc>
      </w:tr>
      <w:tr>
        <w:tc>
          <w:tcPr>
            <w:tcW w:type="dxa" w:w="1728"/>
          </w:tcPr>
          <w:p>
            <w:r>
              <w:t>Open Findings Count</w:t>
            </w:r>
          </w:p>
        </w:tc>
        <w:tc>
          <w:tcPr>
            <w:tcW w:type="dxa" w:w="1728"/>
          </w:tcPr>
          <w:p>
            <w:r>
              <w:t>Current open findings</w:t>
            </w:r>
          </w:p>
        </w:tc>
        <w:tc>
          <w:tcPr>
            <w:tcW w:type="dxa" w:w="1728"/>
          </w:tcPr>
          <w:p>
            <w:r>
              <w:t>Integer</w:t>
            </w:r>
          </w:p>
        </w:tc>
        <w:tc>
          <w:tcPr>
            <w:tcW w:type="dxa" w:w="1728"/>
          </w:tcPr>
          <w:p>
            <w:r>
              <w:t>Yes</w:t>
            </w:r>
          </w:p>
        </w:tc>
        <w:tc>
          <w:tcPr>
            <w:tcW w:type="dxa" w:w="1728"/>
          </w:tcPr>
          <w:p>
            <w:r>
              <w:t>2</w:t>
            </w:r>
          </w:p>
        </w:tc>
      </w:tr>
      <w:tr>
        <w:tc>
          <w:tcPr>
            <w:tcW w:type="dxa" w:w="1728"/>
          </w:tcPr>
          <w:p>
            <w:r>
              <w:t>Critical Findings</w:t>
            </w:r>
          </w:p>
        </w:tc>
        <w:tc>
          <w:tcPr>
            <w:tcW w:type="dxa" w:w="1728"/>
          </w:tcPr>
          <w:p>
            <w:r>
              <w:t>Open critical findings</w:t>
            </w:r>
          </w:p>
        </w:tc>
        <w:tc>
          <w:tcPr>
            <w:tcW w:type="dxa" w:w="1728"/>
          </w:tcPr>
          <w:p>
            <w:r>
              <w:t>Integer</w:t>
            </w:r>
          </w:p>
        </w:tc>
        <w:tc>
          <w:tcPr>
            <w:tcW w:type="dxa" w:w="1728"/>
          </w:tcPr>
          <w:p>
            <w:r>
              <w:t>Yes</w:t>
            </w:r>
          </w:p>
        </w:tc>
        <w:tc>
          <w:tcPr>
            <w:tcW w:type="dxa" w:w="1728"/>
          </w:tcPr>
          <w:p>
            <w:r>
              <w:t>0</w:t>
            </w:r>
          </w:p>
        </w:tc>
      </w:tr>
      <w:tr>
        <w:tc>
          <w:tcPr>
            <w:tcW w:type="dxa" w:w="1728"/>
          </w:tcPr>
          <w:p>
            <w:r>
              <w:t>Regulatory Applicability</w:t>
            </w:r>
          </w:p>
        </w:tc>
        <w:tc>
          <w:tcPr>
            <w:tcW w:type="dxa" w:w="1728"/>
          </w:tcPr>
          <w:p>
            <w:r>
              <w:t>Applicable regulations</w:t>
            </w:r>
          </w:p>
        </w:tc>
        <w:tc>
          <w:tcPr>
            <w:tcW w:type="dxa" w:w="1728"/>
          </w:tcPr>
          <w:p>
            <w:r>
              <w:t>Text</w:t>
            </w:r>
          </w:p>
        </w:tc>
        <w:tc>
          <w:tcPr>
            <w:tcW w:type="dxa" w:w="1728"/>
          </w:tcPr>
          <w:p>
            <w:r>
              <w:t>Yes</w:t>
            </w:r>
          </w:p>
        </w:tc>
        <w:tc>
          <w:tcPr>
            <w:tcW w:type="dxa" w:w="1728"/>
          </w:tcPr>
          <w:p>
            <w:r>
              <w:t>SR 11-7, CBB Technology Risk</w:t>
            </w:r>
          </w:p>
        </w:tc>
      </w:tr>
      <w:tr>
        <w:tc>
          <w:tcPr>
            <w:tcW w:type="dxa" w:w="1728"/>
          </w:tcPr>
          <w:p>
            <w:r>
              <w:t>Compliance Status</w:t>
            </w:r>
          </w:p>
        </w:tc>
        <w:tc>
          <w:tcPr>
            <w:tcW w:type="dxa" w:w="1728"/>
          </w:tcPr>
          <w:p>
            <w:r>
              <w:t>Current compliance status</w:t>
            </w:r>
          </w:p>
        </w:tc>
        <w:tc>
          <w:tcPr>
            <w:tcW w:type="dxa" w:w="1728"/>
          </w:tcPr>
          <w:p>
            <w:r>
              <w:t>Enum</w:t>
            </w:r>
          </w:p>
        </w:tc>
        <w:tc>
          <w:tcPr>
            <w:tcW w:type="dxa" w:w="1728"/>
          </w:tcPr>
          <w:p>
            <w:r>
              <w:t>Yes</w:t>
            </w:r>
          </w:p>
        </w:tc>
        <w:tc>
          <w:tcPr>
            <w:tcW w:type="dxa" w:w="1728"/>
          </w:tcPr>
          <w:p>
            <w:r>
              <w:t>Compliant, Non-Compliant, Under Review</w:t>
            </w:r>
          </w:p>
        </w:tc>
      </w:tr>
    </w:tbl>
    <w:p/>
    <w:p>
      <w:pPr>
        <w:pStyle w:val="Heading3"/>
      </w:pPr>
      <w:r>
        <w:t>3.12 Documentation Links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Description</w:t>
            </w:r>
          </w:p>
        </w:tc>
        <w:tc>
          <w:tcPr>
            <w:tcW w:type="dxa" w:w="2160"/>
          </w:tcPr>
          <w:p>
            <w:r>
              <w:rPr>
                <w:b/>
              </w:rPr>
              <w:t>Data Type</w:t>
            </w:r>
          </w:p>
        </w:tc>
        <w:tc>
          <w:tcPr>
            <w:tcW w:type="dxa" w:w="2160"/>
          </w:tcPr>
          <w:p>
            <w:r>
              <w:rPr>
                <w:b/>
              </w:rPr>
              <w:t>Required</w:t>
            </w:r>
          </w:p>
        </w:tc>
      </w:tr>
      <w:tr>
        <w:tc>
          <w:tcPr>
            <w:tcW w:type="dxa" w:w="2160"/>
          </w:tcPr>
          <w:p>
            <w:r>
              <w:t>Model Card Link</w:t>
            </w:r>
          </w:p>
        </w:tc>
        <w:tc>
          <w:tcPr>
            <w:tcW w:type="dxa" w:w="2160"/>
          </w:tcPr>
          <w:p>
            <w:r>
              <w:t>Link to model card</w:t>
            </w:r>
          </w:p>
        </w:tc>
        <w:tc>
          <w:tcPr>
            <w:tcW w:type="dxa" w:w="2160"/>
          </w:tcPr>
          <w:p>
            <w:r>
              <w:t>URL</w:t>
            </w:r>
          </w:p>
        </w:tc>
        <w:tc>
          <w:tcPr>
            <w:tcW w:type="dxa" w:w="2160"/>
          </w:tcPr>
          <w:p>
            <w:r>
              <w:t>Yes</w:t>
            </w:r>
          </w:p>
        </w:tc>
      </w:tr>
      <w:tr>
        <w:tc>
          <w:tcPr>
            <w:tcW w:type="dxa" w:w="2160"/>
          </w:tcPr>
          <w:p>
            <w:r>
              <w:t>Solution Design Link</w:t>
            </w:r>
          </w:p>
        </w:tc>
        <w:tc>
          <w:tcPr>
            <w:tcW w:type="dxa" w:w="2160"/>
          </w:tcPr>
          <w:p>
            <w:r>
              <w:t>Link to design document</w:t>
            </w:r>
          </w:p>
        </w:tc>
        <w:tc>
          <w:tcPr>
            <w:tcW w:type="dxa" w:w="2160"/>
          </w:tcPr>
          <w:p>
            <w:r>
              <w:t>URL</w:t>
            </w:r>
          </w:p>
        </w:tc>
        <w:tc>
          <w:tcPr>
            <w:tcW w:type="dxa" w:w="2160"/>
          </w:tcPr>
          <w:p>
            <w:r>
              <w:t>Yes</w:t>
            </w:r>
          </w:p>
        </w:tc>
      </w:tr>
      <w:tr>
        <w:tc>
          <w:tcPr>
            <w:tcW w:type="dxa" w:w="2160"/>
          </w:tcPr>
          <w:p>
            <w:r>
              <w:t>Architecture Decision Records</w:t>
            </w:r>
          </w:p>
        </w:tc>
        <w:tc>
          <w:tcPr>
            <w:tcW w:type="dxa" w:w="2160"/>
          </w:tcPr>
          <w:p>
            <w:r>
              <w:t>Links to ADRs</w:t>
            </w:r>
          </w:p>
        </w:tc>
        <w:tc>
          <w:tcPr>
            <w:tcW w:type="dxa" w:w="2160"/>
          </w:tcPr>
          <w:p>
            <w:r>
              <w:t>URL</w:t>
            </w:r>
          </w:p>
        </w:tc>
        <w:tc>
          <w:tcPr>
            <w:tcW w:type="dxa" w:w="2160"/>
          </w:tcPr>
          <w:p>
            <w:r>
              <w:t>Yes</w:t>
            </w:r>
          </w:p>
        </w:tc>
      </w:tr>
      <w:tr>
        <w:tc>
          <w:tcPr>
            <w:tcW w:type="dxa" w:w="2160"/>
          </w:tcPr>
          <w:p>
            <w:r>
              <w:t>Runbook Link</w:t>
            </w:r>
          </w:p>
        </w:tc>
        <w:tc>
          <w:tcPr>
            <w:tcW w:type="dxa" w:w="2160"/>
          </w:tcPr>
          <w:p>
            <w:r>
              <w:t>Link to deployment runbook</w:t>
            </w:r>
          </w:p>
        </w:tc>
        <w:tc>
          <w:tcPr>
            <w:tcW w:type="dxa" w:w="2160"/>
          </w:tcPr>
          <w:p>
            <w:r>
              <w:t>URL</w:t>
            </w:r>
          </w:p>
        </w:tc>
        <w:tc>
          <w:tcPr>
            <w:tcW w:type="dxa" w:w="2160"/>
          </w:tcPr>
          <w:p>
            <w:r>
              <w:t>Yes</w:t>
            </w:r>
          </w:p>
        </w:tc>
      </w:tr>
      <w:tr>
        <w:tc>
          <w:tcPr>
            <w:tcW w:type="dxa" w:w="2160"/>
          </w:tcPr>
          <w:p>
            <w:r>
              <w:t>Training Documentation</w:t>
            </w:r>
          </w:p>
        </w:tc>
        <w:tc>
          <w:tcPr>
            <w:tcW w:type="dxa" w:w="2160"/>
          </w:tcPr>
          <w:p>
            <w:r>
              <w:t>Link to training docs</w:t>
            </w:r>
          </w:p>
        </w:tc>
        <w:tc>
          <w:tcPr>
            <w:tcW w:type="dxa" w:w="2160"/>
          </w:tcPr>
          <w:p>
            <w:r>
              <w:t>URL</w:t>
            </w:r>
          </w:p>
        </w:tc>
        <w:tc>
          <w:tcPr>
            <w:tcW w:type="dxa" w:w="2160"/>
          </w:tcPr>
          <w:p>
            <w:r>
              <w:t>No</w:t>
            </w:r>
          </w:p>
        </w:tc>
      </w:tr>
      <w:tr>
        <w:tc>
          <w:tcPr>
            <w:tcW w:type="dxa" w:w="2160"/>
          </w:tcPr>
          <w:p>
            <w:r>
              <w:t>API Documentation</w:t>
            </w:r>
          </w:p>
        </w:tc>
        <w:tc>
          <w:tcPr>
            <w:tcW w:type="dxa" w:w="2160"/>
          </w:tcPr>
          <w:p>
            <w:r>
              <w:t>Link to API docs</w:t>
            </w:r>
          </w:p>
        </w:tc>
        <w:tc>
          <w:tcPr>
            <w:tcW w:type="dxa" w:w="2160"/>
          </w:tcPr>
          <w:p>
            <w:r>
              <w:t>URL</w:t>
            </w:r>
          </w:p>
        </w:tc>
        <w:tc>
          <w:tcPr>
            <w:tcW w:type="dxa" w:w="2160"/>
          </w:tcPr>
          <w:p>
            <w:r>
              <w:t>Conditional</w:t>
            </w:r>
          </w:p>
        </w:tc>
      </w:tr>
    </w:tbl>
    <w:p/>
    <w:p>
      <w:pPr>
        <w:pStyle w:val="Heading3"/>
      </w:pPr>
      <w:r>
        <w:t>3.13 Dependencies and Relationships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Description</w:t>
            </w:r>
          </w:p>
        </w:tc>
        <w:tc>
          <w:tcPr>
            <w:tcW w:type="dxa" w:w="1728"/>
          </w:tcPr>
          <w:p>
            <w:r>
              <w:rPr>
                <w:b/>
              </w:rPr>
              <w:t>Data Type</w:t>
            </w:r>
          </w:p>
        </w:tc>
        <w:tc>
          <w:tcPr>
            <w:tcW w:type="dxa" w:w="1728"/>
          </w:tcPr>
          <w:p>
            <w:r>
              <w:rPr>
                <w:b/>
              </w:rPr>
              <w:t>Required</w:t>
            </w:r>
          </w:p>
        </w:tc>
        <w:tc>
          <w:tcPr>
            <w:tcW w:type="dxa" w:w="1728"/>
          </w:tcPr>
          <w:p>
            <w:r>
              <w:rPr>
                <w:b/>
              </w:rPr>
              <w:t>Example</w:t>
            </w:r>
          </w:p>
        </w:tc>
      </w:tr>
      <w:tr>
        <w:tc>
          <w:tcPr>
            <w:tcW w:type="dxa" w:w="1728"/>
          </w:tcPr>
          <w:p>
            <w:r>
              <w:t>Upstream Dependencies</w:t>
            </w:r>
          </w:p>
        </w:tc>
        <w:tc>
          <w:tcPr>
            <w:tcW w:type="dxa" w:w="1728"/>
          </w:tcPr>
          <w:p>
            <w:r>
              <w:t>Models/systems this depends on</w:t>
            </w:r>
          </w:p>
        </w:tc>
        <w:tc>
          <w:tcPr>
            <w:tcW w:type="dxa" w:w="1728"/>
          </w:tcPr>
          <w:p>
            <w:r>
              <w:t>Text</w:t>
            </w:r>
          </w:p>
        </w:tc>
        <w:tc>
          <w:tcPr>
            <w:tcW w:type="dxa" w:w="1728"/>
          </w:tcPr>
          <w:p>
            <w:r>
              <w:t>Yes</w:t>
            </w:r>
          </w:p>
        </w:tc>
        <w:tc>
          <w:tcPr>
            <w:tcW w:type="dxa" w:w="1728"/>
          </w:tcPr>
          <w:p>
            <w:r>
              <w:t>Feature Store, Customer 360</w:t>
            </w:r>
          </w:p>
        </w:tc>
      </w:tr>
      <w:tr>
        <w:tc>
          <w:tcPr>
            <w:tcW w:type="dxa" w:w="1728"/>
          </w:tcPr>
          <w:p>
            <w:r>
              <w:t>Downstream Consumers</w:t>
            </w:r>
          </w:p>
        </w:tc>
        <w:tc>
          <w:tcPr>
            <w:tcW w:type="dxa" w:w="1728"/>
          </w:tcPr>
          <w:p>
            <w:r>
              <w:t>Models/systems that depend on this</w:t>
            </w:r>
          </w:p>
        </w:tc>
        <w:tc>
          <w:tcPr>
            <w:tcW w:type="dxa" w:w="1728"/>
          </w:tcPr>
          <w:p>
            <w:r>
              <w:t>Text</w:t>
            </w:r>
          </w:p>
        </w:tc>
        <w:tc>
          <w:tcPr>
            <w:tcW w:type="dxa" w:w="1728"/>
          </w:tcPr>
          <w:p>
            <w:r>
              <w:t>Yes</w:t>
            </w:r>
          </w:p>
        </w:tc>
        <w:tc>
          <w:tcPr>
            <w:tcW w:type="dxa" w:w="1728"/>
          </w:tcPr>
          <w:p>
            <w:r>
              <w:t>Marketing Campaign Engine, Mobile App</w:t>
            </w:r>
          </w:p>
        </w:tc>
      </w:tr>
      <w:tr>
        <w:tc>
          <w:tcPr>
            <w:tcW w:type="dxa" w:w="1728"/>
          </w:tcPr>
          <w:p>
            <w:r>
              <w:t>Integration Points</w:t>
            </w:r>
          </w:p>
        </w:tc>
        <w:tc>
          <w:tcPr>
            <w:tcW w:type="dxa" w:w="1728"/>
          </w:tcPr>
          <w:p>
            <w:r>
              <w:t>Systems integrated with</w:t>
            </w:r>
          </w:p>
        </w:tc>
        <w:tc>
          <w:tcPr>
            <w:tcW w:type="dxa" w:w="1728"/>
          </w:tcPr>
          <w:p>
            <w:r>
              <w:t>Text</w:t>
            </w:r>
          </w:p>
        </w:tc>
        <w:tc>
          <w:tcPr>
            <w:tcW w:type="dxa" w:w="1728"/>
          </w:tcPr>
          <w:p>
            <w:r>
              <w:t>Yes</w:t>
            </w:r>
          </w:p>
        </w:tc>
        <w:tc>
          <w:tcPr>
            <w:tcW w:type="dxa" w:w="1728"/>
          </w:tcPr>
          <w:p>
            <w:r>
              <w:t>Core Banking API, CRM, Data Lake</w:t>
            </w:r>
          </w:p>
        </w:tc>
      </w:tr>
      <w:tr>
        <w:tc>
          <w:tcPr>
            <w:tcW w:type="dxa" w:w="1728"/>
          </w:tcPr>
          <w:p>
            <w:r>
              <w:t>Related Models</w:t>
            </w:r>
          </w:p>
        </w:tc>
        <w:tc>
          <w:tcPr>
            <w:tcW w:type="dxa" w:w="1728"/>
          </w:tcPr>
          <w:p>
            <w:r>
              <w:t>Related or predecessor models</w:t>
            </w:r>
          </w:p>
        </w:tc>
        <w:tc>
          <w:tcPr>
            <w:tcW w:type="dxa" w:w="1728"/>
          </w:tcPr>
          <w:p>
            <w:r>
              <w:t>Text</w:t>
            </w:r>
          </w:p>
        </w:tc>
        <w:tc>
          <w:tcPr>
            <w:tcW w:type="dxa" w:w="1728"/>
          </w:tcPr>
          <w:p>
            <w:r>
              <w:t>No</w:t>
            </w:r>
          </w:p>
        </w:tc>
        <w:tc>
          <w:tcPr>
            <w:tcW w:type="dxa" w:w="1728"/>
          </w:tcPr>
          <w:p>
            <w:r>
              <w:t>AI-2023-001 (v1.0)</w:t>
            </w:r>
          </w:p>
        </w:tc>
      </w:tr>
    </w:tbl>
    <w:p/>
    <w:p>
      <w:pPr>
        <w:pStyle w:val="Heading3"/>
      </w:pPr>
      <w:r>
        <w:t>3.14 Audit Trail Fields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Description</w:t>
            </w:r>
          </w:p>
        </w:tc>
        <w:tc>
          <w:tcPr>
            <w:tcW w:type="dxa" w:w="2160"/>
          </w:tcPr>
          <w:p>
            <w:r>
              <w:rPr>
                <w:b/>
              </w:rPr>
              <w:t>Data Type</w:t>
            </w:r>
          </w:p>
        </w:tc>
        <w:tc>
          <w:tcPr>
            <w:tcW w:type="dxa" w:w="2160"/>
          </w:tcPr>
          <w:p>
            <w:r>
              <w:rPr>
                <w:b/>
              </w:rPr>
              <w:t>Required</w:t>
            </w:r>
          </w:p>
        </w:tc>
      </w:tr>
      <w:tr>
        <w:tc>
          <w:tcPr>
            <w:tcW w:type="dxa" w:w="2160"/>
          </w:tcPr>
          <w:p>
            <w:r>
              <w:t>Created Date</w:t>
            </w:r>
          </w:p>
        </w:tc>
        <w:tc>
          <w:tcPr>
            <w:tcW w:type="dxa" w:w="2160"/>
          </w:tcPr>
          <w:p>
            <w:r>
              <w:t>Record creation date</w:t>
            </w:r>
          </w:p>
        </w:tc>
        <w:tc>
          <w:tcPr>
            <w:tcW w:type="dxa" w:w="2160"/>
          </w:tcPr>
          <w:p>
            <w:r>
              <w:t>Timestamp</w:t>
            </w:r>
          </w:p>
        </w:tc>
        <w:tc>
          <w:tcPr>
            <w:tcW w:type="dxa" w:w="2160"/>
          </w:tcPr>
          <w:p>
            <w:r>
              <w:t>Yes</w:t>
            </w:r>
          </w:p>
        </w:tc>
      </w:tr>
      <w:tr>
        <w:tc>
          <w:tcPr>
            <w:tcW w:type="dxa" w:w="2160"/>
          </w:tcPr>
          <w:p>
            <w:r>
              <w:t>Created By</w:t>
            </w:r>
          </w:p>
        </w:tc>
        <w:tc>
          <w:tcPr>
            <w:tcW w:type="dxa" w:w="2160"/>
          </w:tcPr>
          <w:p>
            <w:r>
              <w:t>User who created record</w:t>
            </w:r>
          </w:p>
        </w:tc>
        <w:tc>
          <w:tcPr>
            <w:tcW w:type="dxa" w:w="2160"/>
          </w:tcPr>
          <w:p>
            <w:r>
              <w:t>String</w:t>
            </w:r>
          </w:p>
        </w:tc>
        <w:tc>
          <w:tcPr>
            <w:tcW w:type="dxa" w:w="2160"/>
          </w:tcPr>
          <w:p>
            <w:r>
              <w:t>Yes</w:t>
            </w:r>
          </w:p>
        </w:tc>
      </w:tr>
      <w:tr>
        <w:tc>
          <w:tcPr>
            <w:tcW w:type="dxa" w:w="2160"/>
          </w:tcPr>
          <w:p>
            <w:r>
              <w:t>Last Modified Date</w:t>
            </w:r>
          </w:p>
        </w:tc>
        <w:tc>
          <w:tcPr>
            <w:tcW w:type="dxa" w:w="2160"/>
          </w:tcPr>
          <w:p>
            <w:r>
              <w:t>Last update date</w:t>
            </w:r>
          </w:p>
        </w:tc>
        <w:tc>
          <w:tcPr>
            <w:tcW w:type="dxa" w:w="2160"/>
          </w:tcPr>
          <w:p>
            <w:r>
              <w:t>Timestamp</w:t>
            </w:r>
          </w:p>
        </w:tc>
        <w:tc>
          <w:tcPr>
            <w:tcW w:type="dxa" w:w="2160"/>
          </w:tcPr>
          <w:p>
            <w:r>
              <w:t>Yes</w:t>
            </w:r>
          </w:p>
        </w:tc>
      </w:tr>
      <w:tr>
        <w:tc>
          <w:tcPr>
            <w:tcW w:type="dxa" w:w="2160"/>
          </w:tcPr>
          <w:p>
            <w:r>
              <w:t>Last Modified By</w:t>
            </w:r>
          </w:p>
        </w:tc>
        <w:tc>
          <w:tcPr>
            <w:tcW w:type="dxa" w:w="2160"/>
          </w:tcPr>
          <w:p>
            <w:r>
              <w:t>User who last updated</w:t>
            </w:r>
          </w:p>
        </w:tc>
        <w:tc>
          <w:tcPr>
            <w:tcW w:type="dxa" w:w="2160"/>
          </w:tcPr>
          <w:p>
            <w:r>
              <w:t>String</w:t>
            </w:r>
          </w:p>
        </w:tc>
        <w:tc>
          <w:tcPr>
            <w:tcW w:type="dxa" w:w="2160"/>
          </w:tcPr>
          <w:p>
            <w:r>
              <w:t>Yes</w:t>
            </w:r>
          </w:p>
        </w:tc>
      </w:tr>
      <w:tr>
        <w:tc>
          <w:tcPr>
            <w:tcW w:type="dxa" w:w="2160"/>
          </w:tcPr>
          <w:p>
            <w:r>
              <w:t>Change History</w:t>
            </w:r>
          </w:p>
        </w:tc>
        <w:tc>
          <w:tcPr>
            <w:tcW w:type="dxa" w:w="2160"/>
          </w:tcPr>
          <w:p>
            <w:r>
              <w:t>Log of all changes</w:t>
            </w:r>
          </w:p>
        </w:tc>
        <w:tc>
          <w:tcPr>
            <w:tcW w:type="dxa" w:w="2160"/>
          </w:tcPr>
          <w:p>
            <w:r>
              <w:t>Text/Link</w:t>
            </w:r>
          </w:p>
        </w:tc>
        <w:tc>
          <w:tcPr>
            <w:tcW w:type="dxa" w:w="2160"/>
          </w:tcPr>
          <w:p>
            <w:r>
              <w:t>Yes</w:t>
            </w:r>
          </w:p>
        </w:tc>
      </w:tr>
    </w:tbl>
    <w:p/>
    <w:p>
      <w:pPr>
        <w:jc w:val="center"/>
      </w:pPr>
      <w:r>
        <w:t>──────────────────────────────────────────────────</w:t>
      </w:r>
    </w:p>
    <w:p>
      <w:pPr>
        <w:pStyle w:val="Heading2"/>
      </w:pPr>
      <w:r>
        <w:t>4. Model ID Naming Convention</w:t>
      </w:r>
    </w:p>
    <w:p>
      <w:pPr>
        <w:pStyle w:val="Heading3"/>
      </w:pPr>
      <w:r>
        <w:t>4.1 Standard Format</w:t>
      </w:r>
    </w:p>
    <w:p>
      <w:pPr>
        <w:ind w:left="720"/>
      </w:pPr>
      <w:r>
        <w:rPr>
          <w:rFonts w:ascii="Consolas" w:hAnsi="Consolas"/>
          <w:sz w:val="18"/>
        </w:rPr>
        <w:t>AI-[YEAR]-[TYPE]-[SEQUENCE]</w:t>
        <w:b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Description</w:t>
            </w:r>
          </w:p>
        </w:tc>
        <w:tc>
          <w:tcPr>
            <w:tcW w:type="dxa" w:w="2160"/>
          </w:tcPr>
          <w:p>
            <w:r>
              <w:rPr>
                <w:b/>
              </w:rPr>
              <w:t>Format</w:t>
            </w:r>
          </w:p>
        </w:tc>
        <w:tc>
          <w:tcPr>
            <w:tcW w:type="dxa" w:w="2160"/>
          </w:tcPr>
          <w:p>
            <w:r>
              <w:rPr>
                <w:b/>
              </w:rPr>
              <w:t>Example</w:t>
            </w:r>
          </w:p>
        </w:tc>
      </w:tr>
      <w:tr>
        <w:tc>
          <w:tcPr>
            <w:tcW w:type="dxa" w:w="2160"/>
          </w:tcPr>
          <w:p>
            <w:r>
              <w:t>AI</w:t>
            </w:r>
          </w:p>
        </w:tc>
        <w:tc>
          <w:tcPr>
            <w:tcW w:type="dxa" w:w="2160"/>
          </w:tcPr>
          <w:p>
            <w:r>
              <w:t>Prefix</w:t>
            </w:r>
          </w:p>
        </w:tc>
        <w:tc>
          <w:tcPr>
            <w:tcW w:type="dxa" w:w="2160"/>
          </w:tcPr>
          <w:p>
            <w:r>
              <w:t>Fixed</w:t>
            </w:r>
          </w:p>
        </w:tc>
        <w:tc>
          <w:tcPr>
            <w:tcW w:type="dxa" w:w="2160"/>
          </w:tcPr>
          <w:p>
            <w:r>
              <w:t>AI</w:t>
            </w:r>
          </w:p>
        </w:tc>
      </w:tr>
      <w:tr>
        <w:tc>
          <w:tcPr>
            <w:tcW w:type="dxa" w:w="2160"/>
          </w:tcPr>
          <w:p>
            <w:r>
              <w:t>YEAR</w:t>
            </w:r>
          </w:p>
        </w:tc>
        <w:tc>
          <w:tcPr>
            <w:tcW w:type="dxa" w:w="2160"/>
          </w:tcPr>
          <w:p>
            <w:r>
              <w:t>Year of registration</w:t>
            </w:r>
          </w:p>
        </w:tc>
        <w:tc>
          <w:tcPr>
            <w:tcW w:type="dxa" w:w="2160"/>
          </w:tcPr>
          <w:p>
            <w:r>
              <w:t>YYYY</w:t>
            </w:r>
          </w:p>
        </w:tc>
        <w:tc>
          <w:tcPr>
            <w:tcW w:type="dxa" w:w="2160"/>
          </w:tcPr>
          <w:p>
            <w:r>
              <w:t>2024</w:t>
            </w:r>
          </w:p>
        </w:tc>
      </w:tr>
      <w:tr>
        <w:tc>
          <w:tcPr>
            <w:tcW w:type="dxa" w:w="2160"/>
          </w:tcPr>
          <w:p>
            <w:r>
              <w:t>TYPE</w:t>
            </w:r>
          </w:p>
        </w:tc>
        <w:tc>
          <w:tcPr>
            <w:tcW w:type="dxa" w:w="2160"/>
          </w:tcPr>
          <w:p>
            <w:r>
              <w:t>Model type code</w:t>
            </w:r>
          </w:p>
        </w:tc>
        <w:tc>
          <w:tcPr>
            <w:tcW w:type="dxa" w:w="2160"/>
          </w:tcPr>
          <w:p>
            <w:r>
              <w:t>3 chars</w:t>
            </w:r>
          </w:p>
        </w:tc>
        <w:tc>
          <w:tcPr>
            <w:tcW w:type="dxa" w:w="2160"/>
          </w:tcPr>
          <w:p>
            <w:r>
              <w:t>ANA, GEN, AGT, HYB</w:t>
            </w:r>
          </w:p>
        </w:tc>
      </w:tr>
      <w:tr>
        <w:tc>
          <w:tcPr>
            <w:tcW w:type="dxa" w:w="2160"/>
          </w:tcPr>
          <w:p>
            <w:r>
              <w:t>SEQUENCE</w:t>
            </w:r>
          </w:p>
        </w:tc>
        <w:tc>
          <w:tcPr>
            <w:tcW w:type="dxa" w:w="2160"/>
          </w:tcPr>
          <w:p>
            <w:r>
              <w:t>Sequential number</w:t>
            </w:r>
          </w:p>
        </w:tc>
        <w:tc>
          <w:tcPr>
            <w:tcW w:type="dxa" w:w="2160"/>
          </w:tcPr>
          <w:p>
            <w:r>
              <w:t>3 digits</w:t>
            </w:r>
          </w:p>
        </w:tc>
        <w:tc>
          <w:tcPr>
            <w:tcW w:type="dxa" w:w="2160"/>
          </w:tcPr>
          <w:p>
            <w:r>
              <w:t>001</w:t>
            </w:r>
          </w:p>
        </w:tc>
      </w:tr>
    </w:tbl>
    <w:p/>
    <w:p>
      <w:pPr>
        <w:pStyle w:val="Heading3"/>
      </w:pPr>
      <w:r>
        <w:t>4.2 Type Codes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Type</w:t>
            </w:r>
          </w:p>
        </w:tc>
      </w:tr>
      <w:tr>
        <w:tc>
          <w:tcPr>
            <w:tcW w:type="dxa" w:w="4320"/>
          </w:tcPr>
          <w:p>
            <w:r>
              <w:t>ANA</w:t>
            </w:r>
          </w:p>
        </w:tc>
        <w:tc>
          <w:tcPr>
            <w:tcW w:type="dxa" w:w="4320"/>
          </w:tcPr>
          <w:p>
            <w:r>
              <w:t>Analytical AI</w:t>
            </w:r>
          </w:p>
        </w:tc>
      </w:tr>
      <w:tr>
        <w:tc>
          <w:tcPr>
            <w:tcW w:type="dxa" w:w="4320"/>
          </w:tcPr>
          <w:p>
            <w:r>
              <w:t>GEN</w:t>
            </w:r>
          </w:p>
        </w:tc>
        <w:tc>
          <w:tcPr>
            <w:tcW w:type="dxa" w:w="4320"/>
          </w:tcPr>
          <w:p>
            <w:r>
              <w:t>GenAI</w:t>
            </w:r>
          </w:p>
        </w:tc>
      </w:tr>
      <w:tr>
        <w:tc>
          <w:tcPr>
            <w:tcW w:type="dxa" w:w="4320"/>
          </w:tcPr>
          <w:p>
            <w:r>
              <w:t>AGT</w:t>
            </w:r>
          </w:p>
        </w:tc>
        <w:tc>
          <w:tcPr>
            <w:tcW w:type="dxa" w:w="4320"/>
          </w:tcPr>
          <w:p>
            <w:r>
              <w:t>Agentic AI</w:t>
            </w:r>
          </w:p>
        </w:tc>
      </w:tr>
      <w:tr>
        <w:tc>
          <w:tcPr>
            <w:tcW w:type="dxa" w:w="4320"/>
          </w:tcPr>
          <w:p>
            <w:r>
              <w:t>HYB</w:t>
            </w:r>
          </w:p>
        </w:tc>
        <w:tc>
          <w:tcPr>
            <w:tcW w:type="dxa" w:w="4320"/>
          </w:tcPr>
          <w:p>
            <w:r>
              <w:t>Hybrid</w:t>
            </w:r>
          </w:p>
        </w:tc>
      </w:tr>
      <w:tr>
        <w:tc>
          <w:tcPr>
            <w:tcW w:type="dxa" w:w="4320"/>
          </w:tcPr>
          <w:p>
            <w:r>
              <w:t>EXP</w:t>
            </w:r>
          </w:p>
        </w:tc>
        <w:tc>
          <w:tcPr>
            <w:tcW w:type="dxa" w:w="4320"/>
          </w:tcPr>
          <w:p>
            <w:r>
              <w:t>Experimental (sandbox)</w:t>
            </w:r>
          </w:p>
        </w:tc>
      </w:tr>
    </w:tbl>
    <w:p/>
    <w:p>
      <w:pPr>
        <w:pStyle w:val="Heading3"/>
      </w:pPr>
      <w:r>
        <w:t>4.3 Examples</w:t>
      </w:r>
    </w:p>
    <w:p>
      <w:pPr>
        <w:pStyle w:val="ListBullet"/>
      </w:pPr>
      <w:r>
        <w:t>AI-2024-ANA-001 - First Analytical AI model registered in 2024</w:t>
      </w:r>
    </w:p>
    <w:p>
      <w:pPr>
        <w:pStyle w:val="ListBullet"/>
      </w:pPr>
      <w:r>
        <w:t>AI-2024-GEN-005 - Fifth GenAI model registered in 2024</w:t>
      </w:r>
    </w:p>
    <w:p>
      <w:pPr>
        <w:pStyle w:val="ListBullet"/>
      </w:pPr>
      <w:r>
        <w:t>AI-2024-AGT-002 - Second Agentic AI model registered in 2024</w:t>
      </w:r>
    </w:p>
    <w:p>
      <w:pPr>
        <w:jc w:val="center"/>
      </w:pPr>
      <w:r>
        <w:t>──────────────────────────────────────────────────</w:t>
      </w:r>
    </w:p>
    <w:p>
      <w:pPr>
        <w:pStyle w:val="Heading2"/>
      </w:pPr>
      <w:r>
        <w:t>5. Model Versioning</w:t>
      </w:r>
    </w:p>
    <w:p>
      <w:pPr>
        <w:pStyle w:val="Heading3"/>
      </w:pPr>
      <w:r>
        <w:t>5.1 Version Format</w:t>
      </w:r>
    </w:p>
    <w:p>
      <w:pPr>
        <w:ind w:left="720"/>
      </w:pPr>
      <w:r>
        <w:rPr>
          <w:rFonts w:ascii="Consolas" w:hAnsi="Consolas"/>
          <w:sz w:val="18"/>
        </w:rPr>
        <w:t>MAJOR.MINOR.PATCH</w:t>
        <w:b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When to Increment</w:t>
            </w:r>
          </w:p>
        </w:tc>
        <w:tc>
          <w:tcPr>
            <w:tcW w:type="dxa" w:w="2880"/>
          </w:tcPr>
          <w:p>
            <w:r>
              <w:rPr>
                <w:b/>
              </w:rPr>
              <w:t>Example</w:t>
            </w:r>
          </w:p>
        </w:tc>
      </w:tr>
      <w:tr>
        <w:tc>
          <w:tcPr>
            <w:tcW w:type="dxa" w:w="2880"/>
          </w:tcPr>
          <w:p>
            <w:r>
              <w:t>MAJOR</w:t>
            </w:r>
          </w:p>
        </w:tc>
        <w:tc>
          <w:tcPr>
            <w:tcW w:type="dxa" w:w="2880"/>
          </w:tcPr>
          <w:p>
            <w:r>
              <w:t>Algorithm/approach change, breaking changes</w:t>
            </w:r>
          </w:p>
        </w:tc>
        <w:tc>
          <w:tcPr>
            <w:tcW w:type="dxa" w:w="2880"/>
          </w:tcPr>
          <w:p>
            <w:r>
              <w:t>1.0.0 → 2.0.0</w:t>
            </w:r>
          </w:p>
        </w:tc>
      </w:tr>
      <w:tr>
        <w:tc>
          <w:tcPr>
            <w:tcW w:type="dxa" w:w="2880"/>
          </w:tcPr>
          <w:p>
            <w:r>
              <w:t>MINOR</w:t>
            </w:r>
          </w:p>
        </w:tc>
        <w:tc>
          <w:tcPr>
            <w:tcW w:type="dxa" w:w="2880"/>
          </w:tcPr>
          <w:p>
            <w:r>
              <w:t>Feature changes, significant retraining</w:t>
            </w:r>
          </w:p>
        </w:tc>
        <w:tc>
          <w:tcPr>
            <w:tcW w:type="dxa" w:w="2880"/>
          </w:tcPr>
          <w:p>
            <w:r>
              <w:t>1.0.0 → 1.1.0</w:t>
            </w:r>
          </w:p>
        </w:tc>
      </w:tr>
      <w:tr>
        <w:tc>
          <w:tcPr>
            <w:tcW w:type="dxa" w:w="2880"/>
          </w:tcPr>
          <w:p>
            <w:r>
              <w:t>PATCH</w:t>
            </w:r>
          </w:p>
        </w:tc>
        <w:tc>
          <w:tcPr>
            <w:tcW w:type="dxa" w:w="2880"/>
          </w:tcPr>
          <w:p>
            <w:r>
              <w:t>Bug fixes, routine retraining</w:t>
            </w:r>
          </w:p>
        </w:tc>
        <w:tc>
          <w:tcPr>
            <w:tcW w:type="dxa" w:w="2880"/>
          </w:tcPr>
          <w:p>
            <w:r>
              <w:t>1.0.0 → 1.0.1</w:t>
            </w:r>
          </w:p>
        </w:tc>
      </w:tr>
    </w:tbl>
    <w:p/>
    <w:p>
      <w:pPr>
        <w:pStyle w:val="Heading3"/>
      </w:pPr>
      <w:r>
        <w:t>5.2 Version Governance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Version Change</w:t>
            </w:r>
          </w:p>
        </w:tc>
        <w:tc>
          <w:tcPr>
            <w:tcW w:type="dxa" w:w="2880"/>
          </w:tcPr>
          <w:p>
            <w:r>
              <w:rPr>
                <w:b/>
              </w:rPr>
              <w:t>Gate Requirement</w:t>
            </w:r>
          </w:p>
        </w:tc>
        <w:tc>
          <w:tcPr>
            <w:tcW w:type="dxa" w:w="2880"/>
          </w:tcPr>
          <w:p>
            <w:r>
              <w:rPr>
                <w:b/>
              </w:rPr>
              <w:t>Inventory Action</w:t>
            </w:r>
          </w:p>
        </w:tc>
      </w:tr>
      <w:tr>
        <w:tc>
          <w:tcPr>
            <w:tcW w:type="dxa" w:w="2880"/>
          </w:tcPr>
          <w:p>
            <w:r>
              <w:t>PATCH</w:t>
            </w:r>
          </w:p>
        </w:tc>
        <w:tc>
          <w:tcPr>
            <w:tcW w:type="dxa" w:w="2880"/>
          </w:tcPr>
          <w:p>
            <w:r>
              <w:t>Streamlined Gate 3-4</w:t>
            </w:r>
          </w:p>
        </w:tc>
        <w:tc>
          <w:tcPr>
            <w:tcW w:type="dxa" w:w="2880"/>
          </w:tcPr>
          <w:p>
            <w:r>
              <w:t>Update version, dates</w:t>
            </w:r>
          </w:p>
        </w:tc>
      </w:tr>
      <w:tr>
        <w:tc>
          <w:tcPr>
            <w:tcW w:type="dxa" w:w="2880"/>
          </w:tcPr>
          <w:p>
            <w:r>
              <w:t>MINOR</w:t>
            </w:r>
          </w:p>
        </w:tc>
        <w:tc>
          <w:tcPr>
            <w:tcW w:type="dxa" w:w="2880"/>
          </w:tcPr>
          <w:p>
            <w:r>
              <w:t>Gate 2-4</w:t>
            </w:r>
          </w:p>
        </w:tc>
        <w:tc>
          <w:tcPr>
            <w:tcW w:type="dxa" w:w="2880"/>
          </w:tcPr>
          <w:p>
            <w:r>
              <w:t>Update version, may update other fields</w:t>
            </w:r>
          </w:p>
        </w:tc>
      </w:tr>
      <w:tr>
        <w:tc>
          <w:tcPr>
            <w:tcW w:type="dxa" w:w="2880"/>
          </w:tcPr>
          <w:p>
            <w:r>
              <w:t>MAJOR</w:t>
            </w:r>
          </w:p>
        </w:tc>
        <w:tc>
          <w:tcPr>
            <w:tcW w:type="dxa" w:w="2880"/>
          </w:tcPr>
          <w:p>
            <w:r>
              <w:t>Full gates (1-5)</w:t>
            </w:r>
          </w:p>
        </w:tc>
        <w:tc>
          <w:tcPr>
            <w:tcW w:type="dxa" w:w="2880"/>
          </w:tcPr>
          <w:p>
            <w:r>
              <w:t>New inventory entry (link to parent)</w:t>
            </w:r>
          </w:p>
        </w:tc>
      </w:tr>
    </w:tbl>
    <w:p/>
    <w:p>
      <w:pPr>
        <w:jc w:val="center"/>
      </w:pPr>
      <w:r>
        <w:t>──────────────────────────────────────────────────</w:t>
      </w:r>
    </w:p>
    <w:p>
      <w:pPr>
        <w:pStyle w:val="Heading2"/>
      </w:pPr>
      <w:r>
        <w:t>6. Status Lifecycle</w:t>
      </w:r>
    </w:p>
    <w:p>
      <w:pPr>
        <w:pStyle w:val="Heading3"/>
      </w:pPr>
      <w:r>
        <w:t>6.1 Status Definitions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Definition</w:t>
            </w:r>
          </w:p>
        </w:tc>
        <w:tc>
          <w:tcPr>
            <w:tcW w:type="dxa" w:w="2880"/>
          </w:tcPr>
          <w:p>
            <w:r>
              <w:rPr>
                <w:b/>
              </w:rPr>
              <w:t>Inventory Actions</w:t>
            </w:r>
          </w:p>
        </w:tc>
      </w:tr>
      <w:tr>
        <w:tc>
          <w:tcPr>
            <w:tcW w:type="dxa" w:w="2880"/>
          </w:tcPr>
          <w:p>
            <w:r>
              <w:t>Discovery</w:t>
            </w:r>
          </w:p>
        </w:tc>
        <w:tc>
          <w:tcPr>
            <w:tcW w:type="dxa" w:w="2880"/>
          </w:tcPr>
          <w:p>
            <w:r>
              <w:t>Feasibility assessment in progress</w:t>
            </w:r>
          </w:p>
        </w:tc>
        <w:tc>
          <w:tcPr>
            <w:tcW w:type="dxa" w:w="2880"/>
          </w:tcPr>
          <w:p>
            <w:r>
              <w:t>Entry created at Gate 0</w:t>
            </w:r>
          </w:p>
        </w:tc>
      </w:tr>
      <w:tr>
        <w:tc>
          <w:tcPr>
            <w:tcW w:type="dxa" w:w="2880"/>
          </w:tcPr>
          <w:p>
            <w:r>
              <w:t>Design</w:t>
            </w:r>
          </w:p>
        </w:tc>
        <w:tc>
          <w:tcPr>
            <w:tcW w:type="dxa" w:w="2880"/>
          </w:tcPr>
          <w:p>
            <w:r>
              <w:t>Solution design in progress</w:t>
            </w:r>
          </w:p>
        </w:tc>
        <w:tc>
          <w:tcPr>
            <w:tcW w:type="dxa" w:w="2880"/>
          </w:tcPr>
          <w:p>
            <w:r>
              <w:t>Update after Gate 1</w:t>
            </w:r>
          </w:p>
        </w:tc>
      </w:tr>
      <w:tr>
        <w:tc>
          <w:tcPr>
            <w:tcW w:type="dxa" w:w="2880"/>
          </w:tcPr>
          <w:p>
            <w:r>
              <w:t>Development</w:t>
            </w:r>
          </w:p>
        </w:tc>
        <w:tc>
          <w:tcPr>
            <w:tcW w:type="dxa" w:w="2880"/>
          </w:tcPr>
          <w:p>
            <w:r>
              <w:t>Model build in progress</w:t>
            </w:r>
          </w:p>
        </w:tc>
        <w:tc>
          <w:tcPr>
            <w:tcW w:type="dxa" w:w="2880"/>
          </w:tcPr>
          <w:p>
            <w:r>
              <w:t>Update after Gate 2</w:t>
            </w:r>
          </w:p>
        </w:tc>
      </w:tr>
      <w:tr>
        <w:tc>
          <w:tcPr>
            <w:tcW w:type="dxa" w:w="2880"/>
          </w:tcPr>
          <w:p>
            <w:r>
              <w:t>Validation</w:t>
            </w:r>
          </w:p>
        </w:tc>
        <w:tc>
          <w:tcPr>
            <w:tcW w:type="dxa" w:w="2880"/>
          </w:tcPr>
          <w:p>
            <w:r>
              <w:t>Validation and testing in progress</w:t>
            </w:r>
          </w:p>
        </w:tc>
        <w:tc>
          <w:tcPr>
            <w:tcW w:type="dxa" w:w="2880"/>
          </w:tcPr>
          <w:p>
            <w:r>
              <w:t>Update during Gate 3</w:t>
            </w:r>
          </w:p>
        </w:tc>
      </w:tr>
      <w:tr>
        <w:tc>
          <w:tcPr>
            <w:tcW w:type="dxa" w:w="2880"/>
          </w:tcPr>
          <w:p>
            <w:r>
              <w:t>Production</w:t>
            </w:r>
          </w:p>
        </w:tc>
        <w:tc>
          <w:tcPr>
            <w:tcW w:type="dxa" w:w="2880"/>
          </w:tcPr>
          <w:p>
            <w:r>
              <w:t>Model deployed and operational</w:t>
            </w:r>
          </w:p>
        </w:tc>
        <w:tc>
          <w:tcPr>
            <w:tcW w:type="dxa" w:w="2880"/>
          </w:tcPr>
          <w:p>
            <w:r>
              <w:t>Update after Gate 4</w:t>
            </w:r>
          </w:p>
        </w:tc>
      </w:tr>
      <w:tr>
        <w:tc>
          <w:tcPr>
            <w:tcW w:type="dxa" w:w="2880"/>
          </w:tcPr>
          <w:p>
            <w:r>
              <w:t>Monitoring</w:t>
            </w:r>
          </w:p>
        </w:tc>
        <w:tc>
          <w:tcPr>
            <w:tcW w:type="dxa" w:w="2880"/>
          </w:tcPr>
          <w:p>
            <w:r>
              <w:t>Ongoing operations (same as Production)</w:t>
            </w:r>
          </w:p>
        </w:tc>
        <w:tc>
          <w:tcPr>
            <w:tcW w:type="dxa" w:w="2880"/>
          </w:tcPr>
          <w:p>
            <w:r>
              <w:t>Production with active monitoring</w:t>
            </w:r>
          </w:p>
        </w:tc>
      </w:tr>
      <w:tr>
        <w:tc>
          <w:tcPr>
            <w:tcW w:type="dxa" w:w="2880"/>
          </w:tcPr>
          <w:p>
            <w:r>
              <w:t>Under Review</w:t>
            </w:r>
          </w:p>
        </w:tc>
        <w:tc>
          <w:tcPr>
            <w:tcW w:type="dxa" w:w="2880"/>
          </w:tcPr>
          <w:p>
            <w:r>
              <w:t>Periodic review or revalidation</w:t>
            </w:r>
          </w:p>
        </w:tc>
        <w:tc>
          <w:tcPr>
            <w:tcW w:type="dxa" w:w="2880"/>
          </w:tcPr>
          <w:p>
            <w:r>
              <w:t>Temporary status during reviews</w:t>
            </w:r>
          </w:p>
        </w:tc>
      </w:tr>
      <w:tr>
        <w:tc>
          <w:tcPr>
            <w:tcW w:type="dxa" w:w="2880"/>
          </w:tcPr>
          <w:p>
            <w:r>
              <w:t>Suspended</w:t>
            </w:r>
          </w:p>
        </w:tc>
        <w:tc>
          <w:tcPr>
            <w:tcW w:type="dxa" w:w="2880"/>
          </w:tcPr>
          <w:p>
            <w:r>
              <w:t>Temporarily disabled</w:t>
            </w:r>
          </w:p>
        </w:tc>
        <w:tc>
          <w:tcPr>
            <w:tcW w:type="dxa" w:w="2880"/>
          </w:tcPr>
          <w:p>
            <w:r>
              <w:t>Manual status change</w:t>
            </w:r>
          </w:p>
        </w:tc>
      </w:tr>
      <w:tr>
        <w:tc>
          <w:tcPr>
            <w:tcW w:type="dxa" w:w="2880"/>
          </w:tcPr>
          <w:p>
            <w:r>
              <w:t>Retired</w:t>
            </w:r>
          </w:p>
        </w:tc>
        <w:tc>
          <w:tcPr>
            <w:tcW w:type="dxa" w:w="2880"/>
          </w:tcPr>
          <w:p>
            <w:r>
              <w:t>Permanently decommissioned</w:t>
            </w:r>
          </w:p>
        </w:tc>
        <w:tc>
          <w:tcPr>
            <w:tcW w:type="dxa" w:w="2880"/>
          </w:tcPr>
          <w:p>
            <w:r>
              <w:t>Final status after retirement</w:t>
            </w:r>
          </w:p>
        </w:tc>
      </w:tr>
    </w:tbl>
    <w:p/>
    <w:p>
      <w:pPr>
        <w:pStyle w:val="Heading3"/>
      </w:pPr>
      <w:r>
        <w:t>6.2 Status Transition Diagram</w:t>
      </w:r>
    </w:p>
    <w:p>
      <w:pPr>
        <w:ind w:left="720"/>
      </w:pPr>
      <w:r>
        <w:rPr>
          <w:rFonts w:ascii="Consolas" w:hAnsi="Consolas"/>
          <w:sz w:val="18"/>
        </w:rPr>
        <w:t xml:space="preserve">                                    ┌─────────────┐</w:t>
        <w:br/>
        <w:t xml:space="preserve">                                    │  SUSPENDED  │◄─────────────────────┐</w:t>
        <w:br/>
        <w:t xml:space="preserve">                                    └──────┬──────┘                      │</w:t>
        <w:br/>
        <w:t xml:space="preserve">                                           │                             │</w:t>
        <w:br/>
        <w:t xml:space="preserve">                                           ▼                             │</w:t>
        <w:br/>
        <w:t>┌──────────┐   ┌──────────┐   ┌──────────┐   ┌──────────┐   ┌──────────┐   ┌──────────┐</w:t>
        <w:br/>
        <w:t>│DISCOVERY │──▶│  DESIGN  │──▶│DEVELOPMT │──▶│VALIDATION│──▶│PRODUCTION│──▶│ RETIRED  │</w:t>
        <w:br/>
        <w:t>└──────────┘   └──────────┘   └──────────┘   └──────────┘   └─────┬────┘   └──────────┘</w:t>
        <w:br/>
        <w:t xml:space="preserve">     │              │              │              │                │</w:t>
        <w:br/>
        <w:t xml:space="preserve">     │              │              │              │                │</w:t>
        <w:br/>
        <w:t xml:space="preserve">     └──────────────┴──────────────┴──────────────┘                │</w:t>
        <w:br/>
        <w:t xml:space="preserve">                           │                                       │</w:t>
        <w:br/>
        <w:t xml:space="preserve">                           ▼                                       │</w:t>
        <w:br/>
        <w:t xml:space="preserve">                    ┌──────────────┐                               │</w:t>
        <w:br/>
        <w:t xml:space="preserve">                    │   CANCELLED  │◄──────────────────────────────┘</w:t>
        <w:br/>
        <w:t xml:space="preserve">                    └──────────────┘                    (early termination)</w:t>
        <w:br/>
      </w:r>
    </w:p>
    <w:p>
      <w:pPr>
        <w:jc w:val="center"/>
      </w:pPr>
      <w:r>
        <w:t>──────────────────────────────────────────────────</w:t>
      </w:r>
    </w:p>
    <w:p>
      <w:pPr>
        <w:pStyle w:val="Heading2"/>
      </w:pPr>
      <w:r>
        <w:t>7. Inventory Reports</w:t>
      </w:r>
    </w:p>
    <w:p>
      <w:pPr>
        <w:pStyle w:val="Heading3"/>
      </w:pPr>
      <w:r>
        <w:t>7.1 Standard Reports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Report</w:t>
            </w:r>
          </w:p>
        </w:tc>
        <w:tc>
          <w:tcPr>
            <w:tcW w:type="dxa" w:w="2160"/>
          </w:tcPr>
          <w:p>
            <w:r>
              <w:rPr>
                <w:b/>
              </w:rPr>
              <w:t>Description</w:t>
            </w:r>
          </w:p>
        </w:tc>
        <w:tc>
          <w:tcPr>
            <w:tcW w:type="dxa" w:w="2160"/>
          </w:tcPr>
          <w:p>
            <w:r>
              <w:rPr>
                <w:b/>
              </w:rPr>
              <w:t>Frequency</w:t>
            </w:r>
          </w:p>
        </w:tc>
        <w:tc>
          <w:tcPr>
            <w:tcW w:type="dxa" w:w="2160"/>
          </w:tcPr>
          <w:p>
            <w:r>
              <w:rPr>
                <w:b/>
              </w:rPr>
              <w:t>Audience</w:t>
            </w:r>
          </w:p>
        </w:tc>
      </w:tr>
      <w:tr>
        <w:tc>
          <w:tcPr>
            <w:tcW w:type="dxa" w:w="2160"/>
          </w:tcPr>
          <w:p>
            <w:r>
              <w:t>Portfolio Summary</w:t>
            </w:r>
          </w:p>
        </w:tc>
        <w:tc>
          <w:tcPr>
            <w:tcW w:type="dxa" w:w="2160"/>
          </w:tcPr>
          <w:p>
            <w:r>
              <w:t>High-level inventory statistics</w:t>
            </w:r>
          </w:p>
        </w:tc>
        <w:tc>
          <w:tcPr>
            <w:tcW w:type="dxa" w:w="2160"/>
          </w:tcPr>
          <w:p>
            <w:r>
              <w:t>Monthly</w:t>
            </w:r>
          </w:p>
        </w:tc>
        <w:tc>
          <w:tcPr>
            <w:tcW w:type="dxa" w:w="2160"/>
          </w:tcPr>
          <w:p>
            <w:r>
              <w:t>AI Steering Committee</w:t>
            </w:r>
          </w:p>
        </w:tc>
      </w:tr>
      <w:tr>
        <w:tc>
          <w:tcPr>
            <w:tcW w:type="dxa" w:w="2160"/>
          </w:tcPr>
          <w:p>
            <w:r>
              <w:t>Risk Distribution</w:t>
            </w:r>
          </w:p>
        </w:tc>
        <w:tc>
          <w:tcPr>
            <w:tcW w:type="dxa" w:w="2160"/>
          </w:tcPr>
          <w:p>
            <w:r>
              <w:t>Models by risk tier</w:t>
            </w:r>
          </w:p>
        </w:tc>
        <w:tc>
          <w:tcPr>
            <w:tcW w:type="dxa" w:w="2160"/>
          </w:tcPr>
          <w:p>
            <w:r>
              <w:t>Monthly</w:t>
            </w:r>
          </w:p>
        </w:tc>
        <w:tc>
          <w:tcPr>
            <w:tcW w:type="dxa" w:w="2160"/>
          </w:tcPr>
          <w:p>
            <w:r>
              <w:t>AI Steering Committee, Risk</w:t>
            </w:r>
          </w:p>
        </w:tc>
      </w:tr>
      <w:tr>
        <w:tc>
          <w:tcPr>
            <w:tcW w:type="dxa" w:w="2160"/>
          </w:tcPr>
          <w:p>
            <w:r>
              <w:t>Validation Status</w:t>
            </w:r>
          </w:p>
        </w:tc>
        <w:tc>
          <w:tcPr>
            <w:tcW w:type="dxa" w:w="2160"/>
          </w:tcPr>
          <w:p>
            <w:r>
              <w:t>Upcoming and overdue validations</w:t>
            </w:r>
          </w:p>
        </w:tc>
        <w:tc>
          <w:tcPr>
            <w:tcW w:type="dxa" w:w="2160"/>
          </w:tcPr>
          <w:p>
            <w:r>
              <w:t>Weekly</w:t>
            </w:r>
          </w:p>
        </w:tc>
        <w:tc>
          <w:tcPr>
            <w:tcW w:type="dxa" w:w="2160"/>
          </w:tcPr>
          <w:p>
            <w:r>
              <w:t>AI Engineering Lead</w:t>
            </w:r>
          </w:p>
        </w:tc>
      </w:tr>
      <w:tr>
        <w:tc>
          <w:tcPr>
            <w:tcW w:type="dxa" w:w="2160"/>
          </w:tcPr>
          <w:p>
            <w:r>
              <w:t>Performance Summary</w:t>
            </w:r>
          </w:p>
        </w:tc>
        <w:tc>
          <w:tcPr>
            <w:tcW w:type="dxa" w:w="2160"/>
          </w:tcPr>
          <w:p>
            <w:r>
              <w:t>Models with performance alerts</w:t>
            </w:r>
          </w:p>
        </w:tc>
        <w:tc>
          <w:tcPr>
            <w:tcW w:type="dxa" w:w="2160"/>
          </w:tcPr>
          <w:p>
            <w:r>
              <w:t>Weekly</w:t>
            </w:r>
          </w:p>
        </w:tc>
        <w:tc>
          <w:tcPr>
            <w:tcW w:type="dxa" w:w="2160"/>
          </w:tcPr>
          <w:p>
            <w:r>
              <w:t>AI Engineering</w:t>
            </w:r>
          </w:p>
        </w:tc>
      </w:tr>
      <w:tr>
        <w:tc>
          <w:tcPr>
            <w:tcW w:type="dxa" w:w="2160"/>
          </w:tcPr>
          <w:p>
            <w:r>
              <w:t>Compliance Status</w:t>
            </w:r>
          </w:p>
        </w:tc>
        <w:tc>
          <w:tcPr>
            <w:tcW w:type="dxa" w:w="2160"/>
          </w:tcPr>
          <w:p>
            <w:r>
              <w:t>Compliance status by model</w:t>
            </w:r>
          </w:p>
        </w:tc>
        <w:tc>
          <w:tcPr>
            <w:tcW w:type="dxa" w:w="2160"/>
          </w:tcPr>
          <w:p>
            <w:r>
              <w:t>Monthly</w:t>
            </w:r>
          </w:p>
        </w:tc>
        <w:tc>
          <w:tcPr>
            <w:tcW w:type="dxa" w:w="2160"/>
          </w:tcPr>
          <w:p>
            <w:r>
              <w:t>Compliance, Risk</w:t>
            </w:r>
          </w:p>
        </w:tc>
      </w:tr>
      <w:tr>
        <w:tc>
          <w:tcPr>
            <w:tcW w:type="dxa" w:w="2160"/>
          </w:tcPr>
          <w:p>
            <w:r>
              <w:t>Lifecycle Status</w:t>
            </w:r>
          </w:p>
        </w:tc>
        <w:tc>
          <w:tcPr>
            <w:tcW w:type="dxa" w:w="2160"/>
          </w:tcPr>
          <w:p>
            <w:r>
              <w:t>Models by lifecycle stage</w:t>
            </w:r>
          </w:p>
        </w:tc>
        <w:tc>
          <w:tcPr>
            <w:tcW w:type="dxa" w:w="2160"/>
          </w:tcPr>
          <w:p>
            <w:r>
              <w:t>Monthly</w:t>
            </w:r>
          </w:p>
        </w:tc>
        <w:tc>
          <w:tcPr>
            <w:tcW w:type="dxa" w:w="2160"/>
          </w:tcPr>
          <w:p>
            <w:r>
              <w:t>AI Engineering</w:t>
            </w:r>
          </w:p>
        </w:tc>
      </w:tr>
    </w:tbl>
    <w:p/>
    <w:p>
      <w:pPr>
        <w:pStyle w:val="Heading3"/>
      </w:pPr>
      <w:r>
        <w:t>7.2 Portfolio Summary Report Template</w:t>
      </w:r>
    </w:p>
    <w:p>
      <w:r>
        <w:t>AI/ML Model Portfolio Summary - [Month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Count</w:t>
            </w:r>
          </w:p>
        </w:tc>
        <w:tc>
          <w:tcPr>
            <w:tcW w:type="dxa" w:w="2880"/>
          </w:tcPr>
          <w:p>
            <w:r>
              <w:rPr>
                <w:b/>
              </w:rPr>
              <w:t>Change vs Last Month</w:t>
            </w:r>
          </w:p>
        </w:tc>
      </w:tr>
      <w:tr>
        <w:tc>
          <w:tcPr>
            <w:tcW w:type="dxa" w:w="2880"/>
          </w:tcPr>
          <w:p>
            <w:r>
              <w:t>Total Models in Inventory</w:t>
            </w:r>
          </w:p>
        </w:tc>
        <w:tc>
          <w:tcPr>
            <w:tcW w:type="dxa" w:w="2880"/>
          </w:tcPr>
          <w:p>
            <w:r/>
          </w:p>
        </w:tc>
        <w:tc>
          <w:tcPr>
            <w:tcW w:type="dxa" w:w="2880"/>
          </w:tcPr>
          <w:p>
            <w:r/>
          </w:p>
        </w:tc>
      </w:tr>
      <w:tr>
        <w:tc>
          <w:tcPr>
            <w:tcW w:type="dxa" w:w="2880"/>
          </w:tcPr>
          <w:p>
            <w:r>
              <w:t>Production Models</w:t>
            </w:r>
          </w:p>
        </w:tc>
        <w:tc>
          <w:tcPr>
            <w:tcW w:type="dxa" w:w="2880"/>
          </w:tcPr>
          <w:p>
            <w:r/>
          </w:p>
        </w:tc>
        <w:tc>
          <w:tcPr>
            <w:tcW w:type="dxa" w:w="2880"/>
          </w:tcPr>
          <w:p>
            <w:r/>
          </w:p>
        </w:tc>
      </w:tr>
      <w:tr>
        <w:tc>
          <w:tcPr>
            <w:tcW w:type="dxa" w:w="2880"/>
          </w:tcPr>
          <w:p>
            <w:r>
              <w:t>Models in Development</w:t>
            </w:r>
          </w:p>
        </w:tc>
        <w:tc>
          <w:tcPr>
            <w:tcW w:type="dxa" w:w="2880"/>
          </w:tcPr>
          <w:p>
            <w:r/>
          </w:p>
        </w:tc>
        <w:tc>
          <w:tcPr>
            <w:tcW w:type="dxa" w:w="2880"/>
          </w:tcPr>
          <w:p>
            <w:r/>
          </w:p>
        </w:tc>
      </w:tr>
      <w:tr>
        <w:tc>
          <w:tcPr>
            <w:tcW w:type="dxa" w:w="2880"/>
          </w:tcPr>
          <w:p>
            <w:r>
              <w:t>Models Retired (YTD)</w:t>
            </w:r>
          </w:p>
        </w:tc>
        <w:tc>
          <w:tcPr>
            <w:tcW w:type="dxa" w:w="2880"/>
          </w:tcPr>
          <w:p>
            <w:r/>
          </w:p>
        </w:tc>
        <w:tc>
          <w:tcPr>
            <w:tcW w:type="dxa" w:w="2880"/>
          </w:tcPr>
          <w:p>
            <w:r/>
          </w:p>
        </w:tc>
      </w:tr>
    </w:tbl>
    <w:p/>
    <w:p>
      <w:r>
        <w:t>By Risk Tier:</w:t>
        <w:br/>
        <w:t>| Tier | Production | Development | Total |</w:t>
        <w:br/>
        <w:t>|------|------------|-------------|-------|</w:t>
        <w:br/>
        <w:t>| Tier 1 (High) | | | |</w:t>
        <w:br/>
        <w:t>| Tier 2 (Medium) | | | |</w:t>
        <w:br/>
        <w:t>| Tier 3 (Low) | | | |</w:t>
      </w:r>
    </w:p>
    <w:p>
      <w:r>
        <w:t>By AI Type:</w:t>
        <w:br/>
        <w:t>| Type | Production | Development | Total |</w:t>
        <w:br/>
        <w:t>|------|------------|-------------|-------|</w:t>
        <w:br/>
        <w:t>| Analytical AI | | | |</w:t>
        <w:br/>
        <w:t>| GenAI | | | |</w:t>
        <w:br/>
        <w:t>| Agentic AI | | | |</w:t>
        <w:br/>
        <w:t>| Hybrid | | | |</w:t>
      </w:r>
    </w:p>
    <w:p>
      <w:r>
        <w:t>By Business Unit:</w:t>
        <w:br/>
        <w:t>| Business Unit | Production | Development |</w:t>
        <w:br/>
        <w:t>|---------------|------------|-------------|</w:t>
        <w:br/>
        <w:t>| Retail Banking | | |</w:t>
        <w:br/>
        <w:t>| Corporate Banking | | |</w:t>
        <w:br/>
        <w:t>| Treasury | | |</w:t>
        <w:br/>
        <w:t>| Operations | | |</w:t>
      </w:r>
    </w:p>
    <w:p>
      <w:r>
        <w:t>Validation Status:</w:t>
        <w:br/>
        <w:t>| Status | Count |</w:t>
        <w:br/>
        <w:t>|--------|-------|</w:t>
        <w:br/>
        <w:t>| Validations Due Next 30 Days | |</w:t>
        <w:br/>
        <w:t>| Overdue Validations | |</w:t>
        <w:br/>
        <w:t>| Open Critical Findings | |</w:t>
        <w:br/>
        <w:t>| Open Major Findings | |</w:t>
      </w:r>
    </w:p>
    <w:p>
      <w:pPr>
        <w:pStyle w:val="Heading3"/>
      </w:pPr>
      <w:r>
        <w:t>7.3 Risk Distribution Report Template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Model ID</w:t>
            </w:r>
          </w:p>
        </w:tc>
        <w:tc>
          <w:tcPr>
            <w:tcW w:type="dxa" w:w="1440"/>
          </w:tcPr>
          <w:p>
            <w:r>
              <w:rPr>
                <w:b/>
              </w:rPr>
              <w:t>Model Name</w:t>
            </w:r>
          </w:p>
        </w:tc>
        <w:tc>
          <w:tcPr>
            <w:tcW w:type="dxa" w:w="1440"/>
          </w:tcPr>
          <w:p>
            <w:r>
              <w:rPr>
                <w:b/>
              </w:rPr>
              <w:t>Risk Tier</w:t>
            </w:r>
          </w:p>
        </w:tc>
        <w:tc>
          <w:tcPr>
            <w:tcW w:type="dxa" w:w="1440"/>
          </w:tcPr>
          <w:p>
            <w:r>
              <w:rPr>
                <w:b/>
              </w:rPr>
              <w:t>Business Unit</w:t>
            </w:r>
          </w:p>
        </w:tc>
        <w:tc>
          <w:tcPr>
            <w:tcW w:type="dxa" w:w="1440"/>
          </w:tcPr>
          <w:p>
            <w:r>
              <w:rPr>
                <w:b/>
              </w:rPr>
              <w:t>Status</w:t>
            </w:r>
          </w:p>
        </w:tc>
        <w:tc>
          <w:tcPr>
            <w:tcW w:type="dxa" w:w="1440"/>
          </w:tcPr>
          <w:p>
            <w:r>
              <w:rPr>
                <w:b/>
              </w:rPr>
              <w:t>Next Validation</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3"/>
      </w:pPr>
      <w:r>
        <w:t>7.4 Validation Status Report Template</w:t>
      </w:r>
    </w:p>
    <w:p>
      <w:r>
        <w:t>Upcoming Validations (Next 90 Days):</w:t>
        <w:br/>
        <w:t>| Model ID | Model Name | Risk Tier | Validation Due | Validator | Status |</w:t>
        <w:br/>
        <w:t>|----------|------------|-----------|----------------|-----------|--------|</w:t>
        <w:br/>
        <w:t>| | | | | | |</w:t>
      </w:r>
    </w:p>
    <w:p>
      <w:r>
        <w:t>Overdue Validations:</w:t>
        <w:br/>
        <w:t>| Model ID | Model Name | Risk Tier | Original Due Date | Days Overdue | Action Required |</w:t>
        <w:br/>
        <w:t>|----------|------------|-----------|-------------------|--------------|-----------------|</w:t>
        <w:br/>
        <w:t>| | | | | | |</w:t>
      </w:r>
    </w:p>
    <w:p>
      <w:pPr>
        <w:jc w:val="center"/>
      </w:pPr>
      <w:r>
        <w:t>──────────────────────────────────────────────────</w:t>
      </w:r>
    </w:p>
    <w:p>
      <w:pPr>
        <w:pStyle w:val="Heading2"/>
      </w:pPr>
      <w:r>
        <w:t>8. Inventory Maintenance Procedures</w:t>
      </w:r>
    </w:p>
    <w:p>
      <w:pPr>
        <w:pStyle w:val="Heading3"/>
      </w:pPr>
      <w:r>
        <w:t>8.1 New Model Registration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Action</w:t>
            </w:r>
          </w:p>
        </w:tc>
        <w:tc>
          <w:tcPr>
            <w:tcW w:type="dxa" w:w="2160"/>
          </w:tcPr>
          <w:p>
            <w:r>
              <w:rPr>
                <w:b/>
              </w:rPr>
              <w:t>Owner</w:t>
            </w:r>
          </w:p>
        </w:tc>
        <w:tc>
          <w:tcPr>
            <w:tcW w:type="dxa" w:w="2160"/>
          </w:tcPr>
          <w:p>
            <w:r>
              <w:rPr>
                <w:b/>
              </w:rPr>
              <w:t>Timeline</w:t>
            </w:r>
          </w:p>
        </w:tc>
      </w:tr>
      <w:tr>
        <w:tc>
          <w:tcPr>
            <w:tcW w:type="dxa" w:w="2160"/>
          </w:tcPr>
          <w:p>
            <w:r>
              <w:t>1</w:t>
            </w:r>
          </w:p>
        </w:tc>
        <w:tc>
          <w:tcPr>
            <w:tcW w:type="dxa" w:w="2160"/>
          </w:tcPr>
          <w:p>
            <w:r>
              <w:t>Create new entry at Gate 0 approval</w:t>
            </w:r>
          </w:p>
        </w:tc>
        <w:tc>
          <w:tcPr>
            <w:tcW w:type="dxa" w:w="2160"/>
          </w:tcPr>
          <w:p>
            <w:r>
              <w:t>ML Engineer</w:t>
            </w:r>
          </w:p>
        </w:tc>
        <w:tc>
          <w:tcPr>
            <w:tcW w:type="dxa" w:w="2160"/>
          </w:tcPr>
          <w:p>
            <w:r>
              <w:t>Within 2 days of Gate 0</w:t>
            </w:r>
          </w:p>
        </w:tc>
      </w:tr>
      <w:tr>
        <w:tc>
          <w:tcPr>
            <w:tcW w:type="dxa" w:w="2160"/>
          </w:tcPr>
          <w:p>
            <w:r>
              <w:t>2</w:t>
            </w:r>
          </w:p>
        </w:tc>
        <w:tc>
          <w:tcPr>
            <w:tcW w:type="dxa" w:w="2160"/>
          </w:tcPr>
          <w:p>
            <w:r>
              <w:t>Assign Model ID</w:t>
            </w:r>
          </w:p>
        </w:tc>
        <w:tc>
          <w:tcPr>
            <w:tcW w:type="dxa" w:w="2160"/>
          </w:tcPr>
          <w:p>
            <w:r>
              <w:t>AI Engineering Lead</w:t>
            </w:r>
          </w:p>
        </w:tc>
        <w:tc>
          <w:tcPr>
            <w:tcW w:type="dxa" w:w="2160"/>
          </w:tcPr>
          <w:p>
            <w:r>
              <w:t>Immediate</w:t>
            </w:r>
          </w:p>
        </w:tc>
      </w:tr>
      <w:tr>
        <w:tc>
          <w:tcPr>
            <w:tcW w:type="dxa" w:w="2160"/>
          </w:tcPr>
          <w:p>
            <w:r>
              <w:t>3</w:t>
            </w:r>
          </w:p>
        </w:tc>
        <w:tc>
          <w:tcPr>
            <w:tcW w:type="dxa" w:w="2160"/>
          </w:tcPr>
          <w:p>
            <w:r>
              <w:t>Complete core identification fields</w:t>
            </w:r>
          </w:p>
        </w:tc>
        <w:tc>
          <w:tcPr>
            <w:tcW w:type="dxa" w:w="2160"/>
          </w:tcPr>
          <w:p>
            <w:r>
              <w:t>ML Engineer</w:t>
            </w:r>
          </w:p>
        </w:tc>
        <w:tc>
          <w:tcPr>
            <w:tcW w:type="dxa" w:w="2160"/>
          </w:tcPr>
          <w:p>
            <w:r>
              <w:t>Gate 0</w:t>
            </w:r>
          </w:p>
        </w:tc>
      </w:tr>
      <w:tr>
        <w:tc>
          <w:tcPr>
            <w:tcW w:type="dxa" w:w="2160"/>
          </w:tcPr>
          <w:p>
            <w:r>
              <w:t>4</w:t>
            </w:r>
          </w:p>
        </w:tc>
        <w:tc>
          <w:tcPr>
            <w:tcW w:type="dxa" w:w="2160"/>
          </w:tcPr>
          <w:p>
            <w:r>
              <w:t>Complete business context fields</w:t>
            </w:r>
          </w:p>
        </w:tc>
        <w:tc>
          <w:tcPr>
            <w:tcW w:type="dxa" w:w="2160"/>
          </w:tcPr>
          <w:p>
            <w:r>
              <w:t>Business Owner</w:t>
            </w:r>
          </w:p>
        </w:tc>
        <w:tc>
          <w:tcPr>
            <w:tcW w:type="dxa" w:w="2160"/>
          </w:tcPr>
          <w:p>
            <w:r>
              <w:t>Gate 0</w:t>
            </w:r>
          </w:p>
        </w:tc>
      </w:tr>
      <w:tr>
        <w:tc>
          <w:tcPr>
            <w:tcW w:type="dxa" w:w="2160"/>
          </w:tcPr>
          <w:p>
            <w:r>
              <w:t>5</w:t>
            </w:r>
          </w:p>
        </w:tc>
        <w:tc>
          <w:tcPr>
            <w:tcW w:type="dxa" w:w="2160"/>
          </w:tcPr>
          <w:p>
            <w:r>
              <w:t>Complete remaining fields</w:t>
            </w:r>
          </w:p>
        </w:tc>
        <w:tc>
          <w:tcPr>
            <w:tcW w:type="dxa" w:w="2160"/>
          </w:tcPr>
          <w:p>
            <w:r>
              <w:t>ML Engineer</w:t>
            </w:r>
          </w:p>
        </w:tc>
        <w:tc>
          <w:tcPr>
            <w:tcW w:type="dxa" w:w="2160"/>
          </w:tcPr>
          <w:p>
            <w:r>
              <w:t>Progressive through gates</w:t>
            </w:r>
          </w:p>
        </w:tc>
      </w:tr>
      <w:tr>
        <w:tc>
          <w:tcPr>
            <w:tcW w:type="dxa" w:w="2160"/>
          </w:tcPr>
          <w:p>
            <w:r>
              <w:t>6</w:t>
            </w:r>
          </w:p>
        </w:tc>
        <w:tc>
          <w:tcPr>
            <w:tcW w:type="dxa" w:w="2160"/>
          </w:tcPr>
          <w:p>
            <w:r>
              <w:t>Review and validate entry</w:t>
            </w:r>
          </w:p>
        </w:tc>
        <w:tc>
          <w:tcPr>
            <w:tcW w:type="dxa" w:w="2160"/>
          </w:tcPr>
          <w:p>
            <w:r>
              <w:t>AI Engineering Lead</w:t>
            </w:r>
          </w:p>
        </w:tc>
        <w:tc>
          <w:tcPr>
            <w:tcW w:type="dxa" w:w="2160"/>
          </w:tcPr>
          <w:p>
            <w:r>
              <w:t>At Gate 4</w:t>
            </w:r>
          </w:p>
        </w:tc>
      </w:tr>
    </w:tbl>
    <w:p/>
    <w:p>
      <w:pPr>
        <w:pStyle w:val="Heading3"/>
      </w:pPr>
      <w:r>
        <w:t>8.2 Entry Update Triggers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Trigger</w:t>
            </w:r>
          </w:p>
        </w:tc>
        <w:tc>
          <w:tcPr>
            <w:tcW w:type="dxa" w:w="2880"/>
          </w:tcPr>
          <w:p>
            <w:r>
              <w:rPr>
                <w:b/>
              </w:rPr>
              <w:t>Required Updates</w:t>
            </w:r>
          </w:p>
        </w:tc>
        <w:tc>
          <w:tcPr>
            <w:tcW w:type="dxa" w:w="2880"/>
          </w:tcPr>
          <w:p>
            <w:r>
              <w:rPr>
                <w:b/>
              </w:rPr>
              <w:t>Owner</w:t>
            </w:r>
          </w:p>
        </w:tc>
      </w:tr>
      <w:tr>
        <w:tc>
          <w:tcPr>
            <w:tcW w:type="dxa" w:w="2880"/>
          </w:tcPr>
          <w:p>
            <w:r>
              <w:t>Gate passage</w:t>
            </w:r>
          </w:p>
        </w:tc>
        <w:tc>
          <w:tcPr>
            <w:tcW w:type="dxa" w:w="2880"/>
          </w:tcPr>
          <w:p>
            <w:r>
              <w:t>Status, gate dates, related fields</w:t>
            </w:r>
          </w:p>
        </w:tc>
        <w:tc>
          <w:tcPr>
            <w:tcW w:type="dxa" w:w="2880"/>
          </w:tcPr>
          <w:p>
            <w:r>
              <w:t>ML Engineer</w:t>
            </w:r>
          </w:p>
        </w:tc>
      </w:tr>
      <w:tr>
        <w:tc>
          <w:tcPr>
            <w:tcW w:type="dxa" w:w="2880"/>
          </w:tcPr>
          <w:p>
            <w:r>
              <w:t>Retraining</w:t>
            </w:r>
          </w:p>
        </w:tc>
        <w:tc>
          <w:tcPr>
            <w:tcW w:type="dxa" w:w="2880"/>
          </w:tcPr>
          <w:p>
            <w:r>
              <w:t>Version, training data fields, performance</w:t>
            </w:r>
          </w:p>
        </w:tc>
        <w:tc>
          <w:tcPr>
            <w:tcW w:type="dxa" w:w="2880"/>
          </w:tcPr>
          <w:p>
            <w:r>
              <w:t>ML Engineer</w:t>
            </w:r>
          </w:p>
        </w:tc>
      </w:tr>
      <w:tr>
        <w:tc>
          <w:tcPr>
            <w:tcW w:type="dxa" w:w="2880"/>
          </w:tcPr>
          <w:p>
            <w:r>
              <w:t>Performance degradation</w:t>
            </w:r>
          </w:p>
        </w:tc>
        <w:tc>
          <w:tcPr>
            <w:tcW w:type="dxa" w:w="2880"/>
          </w:tcPr>
          <w:p>
            <w:r>
              <w:t>Performance fields, findings</w:t>
            </w:r>
          </w:p>
        </w:tc>
        <w:tc>
          <w:tcPr>
            <w:tcW w:type="dxa" w:w="2880"/>
          </w:tcPr>
          <w:p>
            <w:r>
              <w:t>MLOps Engineer</w:t>
            </w:r>
          </w:p>
        </w:tc>
      </w:tr>
      <w:tr>
        <w:tc>
          <w:tcPr>
            <w:tcW w:type="dxa" w:w="2880"/>
          </w:tcPr>
          <w:p>
            <w:r>
              <w:t>Ownership change</w:t>
            </w:r>
          </w:p>
        </w:tc>
        <w:tc>
          <w:tcPr>
            <w:tcW w:type="dxa" w:w="2880"/>
          </w:tcPr>
          <w:p>
            <w:r>
              <w:t>Owner fields</w:t>
            </w:r>
          </w:p>
        </w:tc>
        <w:tc>
          <w:tcPr>
            <w:tcW w:type="dxa" w:w="2880"/>
          </w:tcPr>
          <w:p>
            <w:r>
              <w:t>AI Engineering Lead</w:t>
            </w:r>
          </w:p>
        </w:tc>
      </w:tr>
      <w:tr>
        <w:tc>
          <w:tcPr>
            <w:tcW w:type="dxa" w:w="2880"/>
          </w:tcPr>
          <w:p>
            <w:r>
              <w:t>Validation completion</w:t>
            </w:r>
          </w:p>
        </w:tc>
        <w:tc>
          <w:tcPr>
            <w:tcW w:type="dxa" w:w="2880"/>
          </w:tcPr>
          <w:p>
            <w:r>
              <w:t>Validation fields, findings</w:t>
            </w:r>
          </w:p>
        </w:tc>
        <w:tc>
          <w:tcPr>
            <w:tcW w:type="dxa" w:w="2880"/>
          </w:tcPr>
          <w:p>
            <w:r>
              <w:t>Validator</w:t>
            </w:r>
          </w:p>
        </w:tc>
      </w:tr>
      <w:tr>
        <w:tc>
          <w:tcPr>
            <w:tcW w:type="dxa" w:w="2880"/>
          </w:tcPr>
          <w:p>
            <w:r>
              <w:t>Retirement</w:t>
            </w:r>
          </w:p>
        </w:tc>
        <w:tc>
          <w:tcPr>
            <w:tcW w:type="dxa" w:w="2880"/>
          </w:tcPr>
          <w:p>
            <w:r>
              <w:t>Status, retirement date</w:t>
            </w:r>
          </w:p>
        </w:tc>
        <w:tc>
          <w:tcPr>
            <w:tcW w:type="dxa" w:w="2880"/>
          </w:tcPr>
          <w:p>
            <w:r>
              <w:t>AI Engineering</w:t>
            </w:r>
          </w:p>
        </w:tc>
      </w:tr>
    </w:tbl>
    <w:p/>
    <w:p>
      <w:pPr>
        <w:pStyle w:val="Heading3"/>
      </w:pPr>
      <w:r>
        <w:t>8.3 Data Quality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Frequency</w:t>
            </w:r>
          </w:p>
        </w:tc>
        <w:tc>
          <w:tcPr>
            <w:tcW w:type="dxa" w:w="2880"/>
          </w:tcPr>
          <w:p>
            <w:r>
              <w:rPr>
                <w:b/>
              </w:rPr>
              <w:t>Action if Failed</w:t>
            </w:r>
          </w:p>
        </w:tc>
      </w:tr>
      <w:tr>
        <w:tc>
          <w:tcPr>
            <w:tcW w:type="dxa" w:w="2880"/>
          </w:tcPr>
          <w:p>
            <w:r>
              <w:t>Completeness (required fields)</w:t>
            </w:r>
          </w:p>
        </w:tc>
        <w:tc>
          <w:tcPr>
            <w:tcW w:type="dxa" w:w="2880"/>
          </w:tcPr>
          <w:p>
            <w:r>
              <w:t>Weekly automated</w:t>
            </w:r>
          </w:p>
        </w:tc>
        <w:tc>
          <w:tcPr>
            <w:tcW w:type="dxa" w:w="2880"/>
          </w:tcPr>
          <w:p>
            <w:r>
              <w:t>Flag to owner</w:t>
            </w:r>
          </w:p>
        </w:tc>
      </w:tr>
      <w:tr>
        <w:tc>
          <w:tcPr>
            <w:tcW w:type="dxa" w:w="2880"/>
          </w:tcPr>
          <w:p>
            <w:r>
              <w:t>Consistency (status vs dates)</w:t>
            </w:r>
          </w:p>
        </w:tc>
        <w:tc>
          <w:tcPr>
            <w:tcW w:type="dxa" w:w="2880"/>
          </w:tcPr>
          <w:p>
            <w:r>
              <w:t>Weekly automated</w:t>
            </w:r>
          </w:p>
        </w:tc>
        <w:tc>
          <w:tcPr>
            <w:tcW w:type="dxa" w:w="2880"/>
          </w:tcPr>
          <w:p>
            <w:r>
              <w:t>Flag to owner</w:t>
            </w:r>
          </w:p>
        </w:tc>
      </w:tr>
      <w:tr>
        <w:tc>
          <w:tcPr>
            <w:tcW w:type="dxa" w:w="2880"/>
          </w:tcPr>
          <w:p>
            <w:r>
              <w:t>Staleness (no update &gt; 90 days for production)</w:t>
            </w:r>
          </w:p>
        </w:tc>
        <w:tc>
          <w:tcPr>
            <w:tcW w:type="dxa" w:w="2880"/>
          </w:tcPr>
          <w:p>
            <w:r>
              <w:t>Weekly automated</w:t>
            </w:r>
          </w:p>
        </w:tc>
        <w:tc>
          <w:tcPr>
            <w:tcW w:type="dxa" w:w="2880"/>
          </w:tcPr>
          <w:p>
            <w:r>
              <w:t>Flag to owner</w:t>
            </w:r>
          </w:p>
        </w:tc>
      </w:tr>
      <w:tr>
        <w:tc>
          <w:tcPr>
            <w:tcW w:type="dxa" w:w="2880"/>
          </w:tcPr>
          <w:p>
            <w:r>
              <w:t>Orphan check (no owner)</w:t>
            </w:r>
          </w:p>
        </w:tc>
        <w:tc>
          <w:tcPr>
            <w:tcW w:type="dxa" w:w="2880"/>
          </w:tcPr>
          <w:p>
            <w:r>
              <w:t>Monthly</w:t>
            </w:r>
          </w:p>
        </w:tc>
        <w:tc>
          <w:tcPr>
            <w:tcW w:type="dxa" w:w="2880"/>
          </w:tcPr>
          <w:p>
            <w:r>
              <w:t>Escalate to AI Eng Lead</w:t>
            </w:r>
          </w:p>
        </w:tc>
      </w:tr>
      <w:tr>
        <w:tc>
          <w:tcPr>
            <w:tcW w:type="dxa" w:w="2880"/>
          </w:tcPr>
          <w:p>
            <w:r>
              <w:t>Duplicate check</w:t>
            </w:r>
          </w:p>
        </w:tc>
        <w:tc>
          <w:tcPr>
            <w:tcW w:type="dxa" w:w="2880"/>
          </w:tcPr>
          <w:p>
            <w:r>
              <w:t>Monthly</w:t>
            </w:r>
          </w:p>
        </w:tc>
        <w:tc>
          <w:tcPr>
            <w:tcW w:type="dxa" w:w="2880"/>
          </w:tcPr>
          <w:p>
            <w:r>
              <w:t>Merge or archive</w:t>
            </w:r>
          </w:p>
        </w:tc>
      </w:tr>
    </w:tbl>
    <w:p/>
    <w:p>
      <w:pPr>
        <w:jc w:val="center"/>
      </w:pPr>
      <w:r>
        <w:t>──────────────────────────────────────────────────</w:t>
      </w:r>
    </w:p>
    <w:p>
      <w:pPr>
        <w:pStyle w:val="Heading2"/>
      </w:pPr>
      <w:r>
        <w:t>9. Integration Points</w:t>
      </w:r>
    </w:p>
    <w:p>
      <w:pPr>
        <w:pStyle w:val="Heading3"/>
      </w:pPr>
      <w:r>
        <w:t>9.1 System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Integration Type</w:t>
            </w:r>
          </w:p>
        </w:tc>
        <w:tc>
          <w:tcPr>
            <w:tcW w:type="dxa" w:w="2880"/>
          </w:tcPr>
          <w:p>
            <w:r>
              <w:rPr>
                <w:b/>
              </w:rPr>
              <w:t>Data Flow</w:t>
            </w:r>
          </w:p>
        </w:tc>
      </w:tr>
      <w:tr>
        <w:tc>
          <w:tcPr>
            <w:tcW w:type="dxa" w:w="2880"/>
          </w:tcPr>
          <w:p>
            <w:r>
              <w:t>Use Case Intake System</w:t>
            </w:r>
          </w:p>
        </w:tc>
        <w:tc>
          <w:tcPr>
            <w:tcW w:type="dxa" w:w="2880"/>
          </w:tcPr>
          <w:p>
            <w:r>
              <w:t>Bi-directional</w:t>
            </w:r>
          </w:p>
        </w:tc>
        <w:tc>
          <w:tcPr>
            <w:tcW w:type="dxa" w:w="2880"/>
          </w:tcPr>
          <w:p>
            <w:r>
              <w:t>Use case data, status updates</w:t>
            </w:r>
          </w:p>
        </w:tc>
      </w:tr>
      <w:tr>
        <w:tc>
          <w:tcPr>
            <w:tcW w:type="dxa" w:w="2880"/>
          </w:tcPr>
          <w:p>
            <w:r>
              <w:t>Model Registry (technical)</w:t>
            </w:r>
          </w:p>
        </w:tc>
        <w:tc>
          <w:tcPr>
            <w:tcW w:type="dxa" w:w="2880"/>
          </w:tcPr>
          <w:p>
            <w:r>
              <w:t>Bi-directional</w:t>
            </w:r>
          </w:p>
        </w:tc>
        <w:tc>
          <w:tcPr>
            <w:tcW w:type="dxa" w:w="2880"/>
          </w:tcPr>
          <w:p>
            <w:r>
              <w:t>Model artifacts, versions</w:t>
            </w:r>
          </w:p>
        </w:tc>
      </w:tr>
      <w:tr>
        <w:tc>
          <w:tcPr>
            <w:tcW w:type="dxa" w:w="2880"/>
          </w:tcPr>
          <w:p>
            <w:r>
              <w:t>Monitoring Platform</w:t>
            </w:r>
          </w:p>
        </w:tc>
        <w:tc>
          <w:tcPr>
            <w:tcW w:type="dxa" w:w="2880"/>
          </w:tcPr>
          <w:p>
            <w:r>
              <w:t>Inbound</w:t>
            </w:r>
          </w:p>
        </w:tc>
        <w:tc>
          <w:tcPr>
            <w:tcW w:type="dxa" w:w="2880"/>
          </w:tcPr>
          <w:p>
            <w:r>
              <w:t>Performance metrics</w:t>
            </w:r>
          </w:p>
        </w:tc>
      </w:tr>
      <w:tr>
        <w:tc>
          <w:tcPr>
            <w:tcW w:type="dxa" w:w="2880"/>
          </w:tcPr>
          <w:p>
            <w:r>
              <w:t>Incident Management</w:t>
            </w:r>
          </w:p>
        </w:tc>
        <w:tc>
          <w:tcPr>
            <w:tcW w:type="dxa" w:w="2880"/>
          </w:tcPr>
          <w:p>
            <w:r>
              <w:t>Inbound</w:t>
            </w:r>
          </w:p>
        </w:tc>
        <w:tc>
          <w:tcPr>
            <w:tcW w:type="dxa" w:w="2880"/>
          </w:tcPr>
          <w:p>
            <w:r>
              <w:t>Incident references</w:t>
            </w:r>
          </w:p>
        </w:tc>
      </w:tr>
      <w:tr>
        <w:tc>
          <w:tcPr>
            <w:tcW w:type="dxa" w:w="2880"/>
          </w:tcPr>
          <w:p>
            <w:r>
              <w:t>Risk Management System</w:t>
            </w:r>
          </w:p>
        </w:tc>
        <w:tc>
          <w:tcPr>
            <w:tcW w:type="dxa" w:w="2880"/>
          </w:tcPr>
          <w:p>
            <w:r>
              <w:t>Outbound</w:t>
            </w:r>
          </w:p>
        </w:tc>
        <w:tc>
          <w:tcPr>
            <w:tcW w:type="dxa" w:w="2880"/>
          </w:tcPr>
          <w:p>
            <w:r>
              <w:t>Risk data for aggregation</w:t>
            </w:r>
          </w:p>
        </w:tc>
      </w:tr>
      <w:tr>
        <w:tc>
          <w:tcPr>
            <w:tcW w:type="dxa" w:w="2880"/>
          </w:tcPr>
          <w:p>
            <w:r>
              <w:t>Audit System</w:t>
            </w:r>
          </w:p>
        </w:tc>
        <w:tc>
          <w:tcPr>
            <w:tcW w:type="dxa" w:w="2880"/>
          </w:tcPr>
          <w:p>
            <w:r>
              <w:t>Outbound</w:t>
            </w:r>
          </w:p>
        </w:tc>
        <w:tc>
          <w:tcPr>
            <w:tcW w:type="dxa" w:w="2880"/>
          </w:tcPr>
          <w:p>
            <w:r>
              <w:t>Audit trail export</w:t>
            </w:r>
          </w:p>
        </w:tc>
      </w:tr>
    </w:tbl>
    <w:p/>
    <w:p>
      <w:pPr>
        <w:pStyle w:val="Heading3"/>
      </w:pPr>
      <w:r>
        <w:t>9.2 API Endpoints (if system-based)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Purpose</w:t>
            </w:r>
          </w:p>
        </w:tc>
      </w:tr>
      <w:tr>
        <w:tc>
          <w:tcPr>
            <w:tcW w:type="dxa" w:w="2880"/>
          </w:tcPr>
          <w:p>
            <w:r>
              <w:t>/models</w:t>
            </w:r>
          </w:p>
        </w:tc>
        <w:tc>
          <w:tcPr>
            <w:tcW w:type="dxa" w:w="2880"/>
          </w:tcPr>
          <w:p>
            <w:r>
              <w:t>GET</w:t>
            </w:r>
          </w:p>
        </w:tc>
        <w:tc>
          <w:tcPr>
            <w:tcW w:type="dxa" w:w="2880"/>
          </w:tcPr>
          <w:p>
            <w:r>
              <w:t>List all models (with filters)</w:t>
            </w:r>
          </w:p>
        </w:tc>
      </w:tr>
      <w:tr>
        <w:tc>
          <w:tcPr>
            <w:tcW w:type="dxa" w:w="2880"/>
          </w:tcPr>
          <w:p>
            <w:r>
              <w:t>/models/{id}</w:t>
            </w:r>
          </w:p>
        </w:tc>
        <w:tc>
          <w:tcPr>
            <w:tcW w:type="dxa" w:w="2880"/>
          </w:tcPr>
          <w:p>
            <w:r>
              <w:t>GET</w:t>
            </w:r>
          </w:p>
        </w:tc>
        <w:tc>
          <w:tcPr>
            <w:tcW w:type="dxa" w:w="2880"/>
          </w:tcPr>
          <w:p>
            <w:r>
              <w:t>Get single model details</w:t>
            </w:r>
          </w:p>
        </w:tc>
      </w:tr>
      <w:tr>
        <w:tc>
          <w:tcPr>
            <w:tcW w:type="dxa" w:w="2880"/>
          </w:tcPr>
          <w:p>
            <w:r>
              <w:t>/models</w:t>
            </w:r>
          </w:p>
        </w:tc>
        <w:tc>
          <w:tcPr>
            <w:tcW w:type="dxa" w:w="2880"/>
          </w:tcPr>
          <w:p>
            <w:r>
              <w:t>POST</w:t>
            </w:r>
          </w:p>
        </w:tc>
        <w:tc>
          <w:tcPr>
            <w:tcW w:type="dxa" w:w="2880"/>
          </w:tcPr>
          <w:p>
            <w:r>
              <w:t>Create new model entry</w:t>
            </w:r>
          </w:p>
        </w:tc>
      </w:tr>
      <w:tr>
        <w:tc>
          <w:tcPr>
            <w:tcW w:type="dxa" w:w="2880"/>
          </w:tcPr>
          <w:p>
            <w:r>
              <w:t>/models/{id}</w:t>
            </w:r>
          </w:p>
        </w:tc>
        <w:tc>
          <w:tcPr>
            <w:tcW w:type="dxa" w:w="2880"/>
          </w:tcPr>
          <w:p>
            <w:r>
              <w:t>PUT</w:t>
            </w:r>
          </w:p>
        </w:tc>
        <w:tc>
          <w:tcPr>
            <w:tcW w:type="dxa" w:w="2880"/>
          </w:tcPr>
          <w:p>
            <w:r>
              <w:t>Update model entry</w:t>
            </w:r>
          </w:p>
        </w:tc>
      </w:tr>
      <w:tr>
        <w:tc>
          <w:tcPr>
            <w:tcW w:type="dxa" w:w="2880"/>
          </w:tcPr>
          <w:p>
            <w:r>
              <w:t>/models/{id}/status</w:t>
            </w:r>
          </w:p>
        </w:tc>
        <w:tc>
          <w:tcPr>
            <w:tcW w:type="dxa" w:w="2880"/>
          </w:tcPr>
          <w:p>
            <w:r>
              <w:t>PATCH</w:t>
            </w:r>
          </w:p>
        </w:tc>
        <w:tc>
          <w:tcPr>
            <w:tcW w:type="dxa" w:w="2880"/>
          </w:tcPr>
          <w:p>
            <w:r>
              <w:t>Update status only</w:t>
            </w:r>
          </w:p>
        </w:tc>
      </w:tr>
      <w:tr>
        <w:tc>
          <w:tcPr>
            <w:tcW w:type="dxa" w:w="2880"/>
          </w:tcPr>
          <w:p>
            <w:r>
              <w:t>/reports/{type}</w:t>
            </w:r>
          </w:p>
        </w:tc>
        <w:tc>
          <w:tcPr>
            <w:tcW w:type="dxa" w:w="2880"/>
          </w:tcPr>
          <w:p>
            <w:r>
              <w:t>GET</w:t>
            </w:r>
          </w:p>
        </w:tc>
        <w:tc>
          <w:tcPr>
            <w:tcW w:type="dxa" w:w="2880"/>
          </w:tcPr>
          <w:p>
            <w:r>
              <w:t>Generate report</w:t>
            </w:r>
          </w:p>
        </w:tc>
      </w:tr>
    </w:tbl>
    <w:p/>
    <w:p>
      <w:pPr>
        <w:jc w:val="center"/>
      </w:pPr>
      <w:r>
        <w:t>──────────────────────────────────────────────────</w:t>
      </w:r>
    </w:p>
    <w:p>
      <w:pPr>
        <w:pStyle w:val="Heading2"/>
      </w:pPr>
      <w:r>
        <w:t>10. Access Control</w:t>
      </w:r>
    </w:p>
    <w:p>
      <w:pPr>
        <w:pStyle w:val="Heading3"/>
      </w:pPr>
      <w:r>
        <w:t>10.1 Access Roles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Role</w:t>
            </w:r>
          </w:p>
        </w:tc>
        <w:tc>
          <w:tcPr>
            <w:tcW w:type="dxa" w:w="1440"/>
          </w:tcPr>
          <w:p>
            <w:r>
              <w:rPr>
                <w:b/>
              </w:rPr>
              <w:t>View</w:t>
            </w:r>
          </w:p>
        </w:tc>
        <w:tc>
          <w:tcPr>
            <w:tcW w:type="dxa" w:w="1440"/>
          </w:tcPr>
          <w:p>
            <w:r>
              <w:rPr>
                <w:b/>
              </w:rPr>
              <w:t>Create</w:t>
            </w:r>
          </w:p>
        </w:tc>
        <w:tc>
          <w:tcPr>
            <w:tcW w:type="dxa" w:w="1440"/>
          </w:tcPr>
          <w:p>
            <w:r>
              <w:rPr>
                <w:b/>
              </w:rPr>
              <w:t>Edit</w:t>
            </w:r>
          </w:p>
        </w:tc>
        <w:tc>
          <w:tcPr>
            <w:tcW w:type="dxa" w:w="1440"/>
          </w:tcPr>
          <w:p>
            <w:r>
              <w:rPr>
                <w:b/>
              </w:rPr>
              <w:t>Delete</w:t>
            </w:r>
          </w:p>
        </w:tc>
        <w:tc>
          <w:tcPr>
            <w:tcW w:type="dxa" w:w="1440"/>
          </w:tcPr>
          <w:p>
            <w:r>
              <w:rPr>
                <w:b/>
              </w:rPr>
              <w:t>Admin</w:t>
            </w:r>
          </w:p>
        </w:tc>
      </w:tr>
      <w:tr>
        <w:tc>
          <w:tcPr>
            <w:tcW w:type="dxa" w:w="1440"/>
          </w:tcPr>
          <w:p>
            <w:r>
              <w:t>AI Engineering Lead</w:t>
            </w:r>
          </w:p>
        </w:tc>
        <w:tc>
          <w:tcPr>
            <w:tcW w:type="dxa" w:w="1440"/>
          </w:tcPr>
          <w:p>
            <w:r>
              <w:t>All</w:t>
            </w:r>
          </w:p>
        </w:tc>
        <w:tc>
          <w:tcPr>
            <w:tcW w:type="dxa" w:w="1440"/>
          </w:tcPr>
          <w:p>
            <w:r>
              <w:t>Yes</w:t>
            </w:r>
          </w:p>
        </w:tc>
        <w:tc>
          <w:tcPr>
            <w:tcW w:type="dxa" w:w="1440"/>
          </w:tcPr>
          <w:p>
            <w:r>
              <w:t>All</w:t>
            </w:r>
          </w:p>
        </w:tc>
        <w:tc>
          <w:tcPr>
            <w:tcW w:type="dxa" w:w="1440"/>
          </w:tcPr>
          <w:p>
            <w:r>
              <w:t>Yes</w:t>
            </w:r>
          </w:p>
        </w:tc>
        <w:tc>
          <w:tcPr>
            <w:tcW w:type="dxa" w:w="1440"/>
          </w:tcPr>
          <w:p>
            <w:r>
              <w:t>Yes</w:t>
            </w:r>
          </w:p>
        </w:tc>
      </w:tr>
      <w:tr>
        <w:tc>
          <w:tcPr>
            <w:tcW w:type="dxa" w:w="1440"/>
          </w:tcPr>
          <w:p>
            <w:r>
              <w:t>ML Engineer</w:t>
            </w:r>
          </w:p>
        </w:tc>
        <w:tc>
          <w:tcPr>
            <w:tcW w:type="dxa" w:w="1440"/>
          </w:tcPr>
          <w:p>
            <w:r>
              <w:t>All</w:t>
            </w:r>
          </w:p>
        </w:tc>
        <w:tc>
          <w:tcPr>
            <w:tcW w:type="dxa" w:w="1440"/>
          </w:tcPr>
          <w:p>
            <w:r>
              <w:t>Yes</w:t>
            </w:r>
          </w:p>
        </w:tc>
        <w:tc>
          <w:tcPr>
            <w:tcW w:type="dxa" w:w="1440"/>
          </w:tcPr>
          <w:p>
            <w:r>
              <w:t>Own</w:t>
            </w:r>
          </w:p>
        </w:tc>
        <w:tc>
          <w:tcPr>
            <w:tcW w:type="dxa" w:w="1440"/>
          </w:tcPr>
          <w:p>
            <w:r>
              <w:t>No</w:t>
            </w:r>
          </w:p>
        </w:tc>
        <w:tc>
          <w:tcPr>
            <w:tcW w:type="dxa" w:w="1440"/>
          </w:tcPr>
          <w:p>
            <w:r>
              <w:t>No</w:t>
            </w:r>
          </w:p>
        </w:tc>
      </w:tr>
      <w:tr>
        <w:tc>
          <w:tcPr>
            <w:tcW w:type="dxa" w:w="1440"/>
          </w:tcPr>
          <w:p>
            <w:r>
              <w:t>MLOps Engineer</w:t>
            </w:r>
          </w:p>
        </w:tc>
        <w:tc>
          <w:tcPr>
            <w:tcW w:type="dxa" w:w="1440"/>
          </w:tcPr>
          <w:p>
            <w:r>
              <w:t>All</w:t>
            </w:r>
          </w:p>
        </w:tc>
        <w:tc>
          <w:tcPr>
            <w:tcW w:type="dxa" w:w="1440"/>
          </w:tcPr>
          <w:p>
            <w:r>
              <w:t>No</w:t>
            </w:r>
          </w:p>
        </w:tc>
        <w:tc>
          <w:tcPr>
            <w:tcW w:type="dxa" w:w="1440"/>
          </w:tcPr>
          <w:p>
            <w:r>
              <w:t>Ops fields</w:t>
            </w:r>
          </w:p>
        </w:tc>
        <w:tc>
          <w:tcPr>
            <w:tcW w:type="dxa" w:w="1440"/>
          </w:tcPr>
          <w:p>
            <w:r>
              <w:t>No</w:t>
            </w:r>
          </w:p>
        </w:tc>
        <w:tc>
          <w:tcPr>
            <w:tcW w:type="dxa" w:w="1440"/>
          </w:tcPr>
          <w:p>
            <w:r>
              <w:t>No</w:t>
            </w:r>
          </w:p>
        </w:tc>
      </w:tr>
      <w:tr>
        <w:tc>
          <w:tcPr>
            <w:tcW w:type="dxa" w:w="1440"/>
          </w:tcPr>
          <w:p>
            <w:r>
              <w:t>Business Owner</w:t>
            </w:r>
          </w:p>
        </w:tc>
        <w:tc>
          <w:tcPr>
            <w:tcW w:type="dxa" w:w="1440"/>
          </w:tcPr>
          <w:p>
            <w:r>
              <w:t>Own BU</w:t>
            </w:r>
          </w:p>
        </w:tc>
        <w:tc>
          <w:tcPr>
            <w:tcW w:type="dxa" w:w="1440"/>
          </w:tcPr>
          <w:p>
            <w:r>
              <w:t>No</w:t>
            </w:r>
          </w:p>
        </w:tc>
        <w:tc>
          <w:tcPr>
            <w:tcW w:type="dxa" w:w="1440"/>
          </w:tcPr>
          <w:p>
            <w:r>
              <w:t>Business fields</w:t>
            </w:r>
          </w:p>
        </w:tc>
        <w:tc>
          <w:tcPr>
            <w:tcW w:type="dxa" w:w="1440"/>
          </w:tcPr>
          <w:p>
            <w:r>
              <w:t>No</w:t>
            </w:r>
          </w:p>
        </w:tc>
        <w:tc>
          <w:tcPr>
            <w:tcW w:type="dxa" w:w="1440"/>
          </w:tcPr>
          <w:p>
            <w:r>
              <w:t>No</w:t>
            </w:r>
          </w:p>
        </w:tc>
      </w:tr>
      <w:tr>
        <w:tc>
          <w:tcPr>
            <w:tcW w:type="dxa" w:w="1440"/>
          </w:tcPr>
          <w:p>
            <w:r>
              <w:t>Risk/Compliance</w:t>
            </w:r>
          </w:p>
        </w:tc>
        <w:tc>
          <w:tcPr>
            <w:tcW w:type="dxa" w:w="1440"/>
          </w:tcPr>
          <w:p>
            <w:r>
              <w:t>All</w:t>
            </w:r>
          </w:p>
        </w:tc>
        <w:tc>
          <w:tcPr>
            <w:tcW w:type="dxa" w:w="1440"/>
          </w:tcPr>
          <w:p>
            <w:r>
              <w:t>No</w:t>
            </w:r>
          </w:p>
        </w:tc>
        <w:tc>
          <w:tcPr>
            <w:tcW w:type="dxa" w:w="1440"/>
          </w:tcPr>
          <w:p>
            <w:r>
              <w:t>Validation fields</w:t>
            </w:r>
          </w:p>
        </w:tc>
        <w:tc>
          <w:tcPr>
            <w:tcW w:type="dxa" w:w="1440"/>
          </w:tcPr>
          <w:p>
            <w:r>
              <w:t>No</w:t>
            </w:r>
          </w:p>
        </w:tc>
        <w:tc>
          <w:tcPr>
            <w:tcW w:type="dxa" w:w="1440"/>
          </w:tcPr>
          <w:p>
            <w:r>
              <w:t>No</w:t>
            </w:r>
          </w:p>
        </w:tc>
      </w:tr>
      <w:tr>
        <w:tc>
          <w:tcPr>
            <w:tcW w:type="dxa" w:w="1440"/>
          </w:tcPr>
          <w:p>
            <w:r>
              <w:t>Internal Audit</w:t>
            </w:r>
          </w:p>
        </w:tc>
        <w:tc>
          <w:tcPr>
            <w:tcW w:type="dxa" w:w="1440"/>
          </w:tcPr>
          <w:p>
            <w:r>
              <w:t>All</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Executive (read-only)</w:t>
            </w:r>
          </w:p>
        </w:tc>
        <w:tc>
          <w:tcPr>
            <w:tcW w:type="dxa" w:w="1440"/>
          </w:tcPr>
          <w:p>
            <w:r>
              <w:t>Summary</w:t>
            </w:r>
          </w:p>
        </w:tc>
        <w:tc>
          <w:tcPr>
            <w:tcW w:type="dxa" w:w="1440"/>
          </w:tcPr>
          <w:p>
            <w:r>
              <w:t>No</w:t>
            </w:r>
          </w:p>
        </w:tc>
        <w:tc>
          <w:tcPr>
            <w:tcW w:type="dxa" w:w="1440"/>
          </w:tcPr>
          <w:p>
            <w:r>
              <w:t>No</w:t>
            </w:r>
          </w:p>
        </w:tc>
        <w:tc>
          <w:tcPr>
            <w:tcW w:type="dxa" w:w="1440"/>
          </w:tcPr>
          <w:p>
            <w:r>
              <w:t>No</w:t>
            </w:r>
          </w:p>
        </w:tc>
        <w:tc>
          <w:tcPr>
            <w:tcW w:type="dxa" w:w="1440"/>
          </w:tcPr>
          <w:p>
            <w:r>
              <w:t>No</w:t>
            </w:r>
          </w:p>
        </w:tc>
      </w:tr>
    </w:tbl>
    <w:p/>
    <w:p>
      <w:pPr>
        <w:pStyle w:val="Heading3"/>
      </w:pPr>
      <w:r>
        <w:t>10.2 Sensitive Field Access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 Category</w:t>
            </w:r>
          </w:p>
        </w:tc>
        <w:tc>
          <w:tcPr>
            <w:tcW w:type="dxa" w:w="2880"/>
          </w:tcPr>
          <w:p>
            <w:r>
              <w:rPr>
                <w:b/>
              </w:rPr>
              <w:t>Standard Access</w:t>
            </w:r>
          </w:p>
        </w:tc>
        <w:tc>
          <w:tcPr>
            <w:tcW w:type="dxa" w:w="2880"/>
          </w:tcPr>
          <w:p>
            <w:r>
              <w:rPr>
                <w:b/>
              </w:rPr>
              <w:t>Restricted Access</w:t>
            </w:r>
          </w:p>
        </w:tc>
      </w:tr>
      <w:tr>
        <w:tc>
          <w:tcPr>
            <w:tcW w:type="dxa" w:w="2880"/>
          </w:tcPr>
          <w:p>
            <w:r>
              <w:t>Core identification</w:t>
            </w:r>
          </w:p>
        </w:tc>
        <w:tc>
          <w:tcPr>
            <w:tcW w:type="dxa" w:w="2880"/>
          </w:tcPr>
          <w:p>
            <w:r>
              <w:t>All roles</w:t>
            </w:r>
          </w:p>
        </w:tc>
        <w:tc>
          <w:tcPr>
            <w:tcW w:type="dxa" w:w="2880"/>
          </w:tcPr>
          <w:p>
            <w:r>
              <w:t>-</w:t>
            </w:r>
          </w:p>
        </w:tc>
      </w:tr>
      <w:tr>
        <w:tc>
          <w:tcPr>
            <w:tcW w:type="dxa" w:w="2880"/>
          </w:tcPr>
          <w:p>
            <w:r>
              <w:t>Business context</w:t>
            </w:r>
          </w:p>
        </w:tc>
        <w:tc>
          <w:tcPr>
            <w:tcW w:type="dxa" w:w="2880"/>
          </w:tcPr>
          <w:p>
            <w:r>
              <w:t>All roles</w:t>
            </w:r>
          </w:p>
        </w:tc>
        <w:tc>
          <w:tcPr>
            <w:tcW w:type="dxa" w:w="2880"/>
          </w:tcPr>
          <w:p>
            <w:r>
              <w:t>-</w:t>
            </w:r>
          </w:p>
        </w:tc>
      </w:tr>
      <w:tr>
        <w:tc>
          <w:tcPr>
            <w:tcW w:type="dxa" w:w="2880"/>
          </w:tcPr>
          <w:p>
            <w:r>
              <w:t>Technical details</w:t>
            </w:r>
          </w:p>
        </w:tc>
        <w:tc>
          <w:tcPr>
            <w:tcW w:type="dxa" w:w="2880"/>
          </w:tcPr>
          <w:p>
            <w:r>
              <w:t>AI Engineering, MLOps</w:t>
            </w:r>
          </w:p>
        </w:tc>
        <w:tc>
          <w:tcPr>
            <w:tcW w:type="dxa" w:w="2880"/>
          </w:tcPr>
          <w:p>
            <w:r>
              <w:t>Business (summary only)</w:t>
            </w:r>
          </w:p>
        </w:tc>
      </w:tr>
      <w:tr>
        <w:tc>
          <w:tcPr>
            <w:tcW w:type="dxa" w:w="2880"/>
          </w:tcPr>
          <w:p>
            <w:r>
              <w:t>Performance data</w:t>
            </w:r>
          </w:p>
        </w:tc>
        <w:tc>
          <w:tcPr>
            <w:tcW w:type="dxa" w:w="2880"/>
          </w:tcPr>
          <w:p>
            <w:r>
              <w:t>AI Engineering, Risk</w:t>
            </w:r>
          </w:p>
        </w:tc>
        <w:tc>
          <w:tcPr>
            <w:tcW w:type="dxa" w:w="2880"/>
          </w:tcPr>
          <w:p>
            <w:r>
              <w:t>Business (summary only)</w:t>
            </w:r>
          </w:p>
        </w:tc>
      </w:tr>
      <w:tr>
        <w:tc>
          <w:tcPr>
            <w:tcW w:type="dxa" w:w="2880"/>
          </w:tcPr>
          <w:p>
            <w:r>
              <w:t>Validation findings</w:t>
            </w:r>
          </w:p>
        </w:tc>
        <w:tc>
          <w:tcPr>
            <w:tcW w:type="dxa" w:w="2880"/>
          </w:tcPr>
          <w:p>
            <w:r>
              <w:t>AI Engineering, Risk, Audit</w:t>
            </w:r>
          </w:p>
        </w:tc>
        <w:tc>
          <w:tcPr>
            <w:tcW w:type="dxa" w:w="2880"/>
          </w:tcPr>
          <w:p>
            <w:r>
              <w:t>Business (summary only)</w:t>
            </w:r>
          </w:p>
        </w:tc>
      </w:tr>
    </w:tbl>
    <w:p/>
    <w:p>
      <w:pPr>
        <w:jc w:val="center"/>
      </w:pPr>
      <w:r>
        <w:t>──────────────────────────────────────────────────</w:t>
      </w:r>
    </w:p>
    <w:p>
      <w:pPr>
        <w:pStyle w:val="Heading2"/>
      </w:pPr>
      <w:r>
        <w:t>11. Shadow IT and Experimental Models</w:t>
      </w:r>
    </w:p>
    <w:p>
      <w:pPr>
        <w:pStyle w:val="Heading3"/>
      </w:pPr>
      <w:r>
        <w:t>11.1 Shadow AI Detection</w:t>
      </w:r>
    </w:p>
    <w:p>
      <w:pPr>
        <w:pStyle w:val="ListBullet"/>
      </w:pPr>
      <w:r>
        <w:t>Quarterly survey to business units</w:t>
      </w:r>
    </w:p>
    <w:p>
      <w:pPr>
        <w:pStyle w:val="ListBullet"/>
      </w:pPr>
      <w:r>
        <w:t>Technology scanning for unauthorized AI tools</w:t>
      </w:r>
    </w:p>
    <w:p>
      <w:pPr>
        <w:pStyle w:val="ListBullet"/>
      </w:pPr>
      <w:r>
        <w:t>Cloud cost analysis for unusual ML spend</w:t>
      </w:r>
    </w:p>
    <w:p>
      <w:pPr>
        <w:pStyle w:val="ListBullet"/>
      </w:pPr>
      <w:r>
        <w:t>Network monitoring for external AI API calls</w:t>
      </w:r>
    </w:p>
    <w:p>
      <w:pPr>
        <w:pStyle w:val="Heading3"/>
      </w:pPr>
      <w:r>
        <w:t>11.2 Experimental/Sandbox Inventory</w:t>
      </w:r>
    </w:p>
    <w:p>
      <w:r>
        <w:t>Experimental models are tracked with:</w:t>
        <w:br/>
        <w:t>- Model ID prefix: AI-[YEAR]-EXP-[SEQ]</w:t>
        <w:br/>
        <w:t>- Status: Experimental</w:t>
        <w:br/>
        <w:t>- Reduced documentation requirements</w:t>
        <w:br/>
        <w:t>- 90-day auto-expiry (must promote or archive)</w:t>
      </w:r>
    </w:p>
    <w:p>
      <w:pPr>
        <w:pStyle w:val="Heading3"/>
      </w:pPr>
      <w:r>
        <w:t>11.3 Promotion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Gate Equivalent</w:t>
            </w:r>
          </w:p>
        </w:tc>
      </w:tr>
      <w:tr>
        <w:tc>
          <w:tcPr>
            <w:tcW w:type="dxa" w:w="2880"/>
          </w:tcPr>
          <w:p>
            <w:r>
              <w:t>1</w:t>
            </w:r>
          </w:p>
        </w:tc>
        <w:tc>
          <w:tcPr>
            <w:tcW w:type="dxa" w:w="2880"/>
          </w:tcPr>
          <w:p>
            <w:r>
              <w:t>Complete standard intake form</w:t>
            </w:r>
          </w:p>
        </w:tc>
        <w:tc>
          <w:tcPr>
            <w:tcW w:type="dxa" w:w="2880"/>
          </w:tcPr>
          <w:p>
            <w:r>
              <w:t>Gate 0</w:t>
            </w:r>
          </w:p>
        </w:tc>
      </w:tr>
      <w:tr>
        <w:tc>
          <w:tcPr>
            <w:tcW w:type="dxa" w:w="2880"/>
          </w:tcPr>
          <w:p>
            <w:r>
              <w:t>2</w:t>
            </w:r>
          </w:p>
        </w:tc>
        <w:tc>
          <w:tcPr>
            <w:tcW w:type="dxa" w:w="2880"/>
          </w:tcPr>
          <w:p>
            <w:r>
              <w:t>Convert to standard Model ID</w:t>
            </w:r>
          </w:p>
        </w:tc>
        <w:tc>
          <w:tcPr>
            <w:tcW w:type="dxa" w:w="2880"/>
          </w:tcPr>
          <w:p>
            <w:r>
              <w:t>-</w:t>
            </w:r>
          </w:p>
        </w:tc>
      </w:tr>
      <w:tr>
        <w:tc>
          <w:tcPr>
            <w:tcW w:type="dxa" w:w="2880"/>
          </w:tcPr>
          <w:p>
            <w:r>
              <w:t>3</w:t>
            </w:r>
          </w:p>
        </w:tc>
        <w:tc>
          <w:tcPr>
            <w:tcW w:type="dxa" w:w="2880"/>
          </w:tcPr>
          <w:p>
            <w:r>
              <w:t>Complete full inventory entry</w:t>
            </w:r>
          </w:p>
        </w:tc>
        <w:tc>
          <w:tcPr>
            <w:tcW w:type="dxa" w:w="2880"/>
          </w:tcPr>
          <w:p>
            <w:r>
              <w:t>-</w:t>
            </w:r>
          </w:p>
        </w:tc>
      </w:tr>
      <w:tr>
        <w:tc>
          <w:tcPr>
            <w:tcW w:type="dxa" w:w="2880"/>
          </w:tcPr>
          <w:p>
            <w:r>
              <w:t>4</w:t>
            </w:r>
          </w:p>
        </w:tc>
        <w:tc>
          <w:tcPr>
            <w:tcW w:type="dxa" w:w="2880"/>
          </w:tcPr>
          <w:p>
            <w:r>
              <w:t>Follow standard stage-gates</w:t>
            </w:r>
          </w:p>
        </w:tc>
        <w:tc>
          <w:tcPr>
            <w:tcW w:type="dxa" w:w="2880"/>
          </w:tcPr>
          <w:p>
            <w:r>
              <w:t>Gate 1+</w:t>
            </w:r>
          </w:p>
        </w:tc>
      </w:tr>
    </w:tbl>
    <w:p/>
    <w:p>
      <w:pPr>
        <w:jc w:val="center"/>
      </w:pPr>
      <w:r>
        <w:t>──────────────────────────────────────────────────</w:t>
      </w:r>
    </w:p>
    <w:p>
      <w:pPr>
        <w:pStyle w:val="Heading2"/>
      </w:pPr>
      <w:r>
        <w:t>12. Archival and Retention</w:t>
      </w:r>
    </w:p>
    <w:p>
      <w:pPr>
        <w:pStyle w:val="Heading3"/>
      </w:pPr>
      <w:r>
        <w:t>12.1 Retention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Record Type</w:t>
            </w:r>
          </w:p>
        </w:tc>
        <w:tc>
          <w:tcPr>
            <w:tcW w:type="dxa" w:w="2880"/>
          </w:tcPr>
          <w:p>
            <w:r>
              <w:rPr>
                <w:b/>
              </w:rPr>
              <w:t>Retention Period</w:t>
            </w:r>
          </w:p>
        </w:tc>
        <w:tc>
          <w:tcPr>
            <w:tcW w:type="dxa" w:w="2880"/>
          </w:tcPr>
          <w:p>
            <w:r>
              <w:rPr>
                <w:b/>
              </w:rPr>
              <w:t>Rationale</w:t>
            </w:r>
          </w:p>
        </w:tc>
      </w:tr>
      <w:tr>
        <w:tc>
          <w:tcPr>
            <w:tcW w:type="dxa" w:w="2880"/>
          </w:tcPr>
          <w:p>
            <w:r>
              <w:t>Active model entries</w:t>
            </w:r>
          </w:p>
        </w:tc>
        <w:tc>
          <w:tcPr>
            <w:tcW w:type="dxa" w:w="2880"/>
          </w:tcPr>
          <w:p>
            <w:r>
              <w:t>Indefinite</w:t>
            </w:r>
          </w:p>
        </w:tc>
        <w:tc>
          <w:tcPr>
            <w:tcW w:type="dxa" w:w="2880"/>
          </w:tcPr>
          <w:p>
            <w:r>
              <w:t>Operational</w:t>
            </w:r>
          </w:p>
        </w:tc>
      </w:tr>
      <w:tr>
        <w:tc>
          <w:tcPr>
            <w:tcW w:type="dxa" w:w="2880"/>
          </w:tcPr>
          <w:p>
            <w:r>
              <w:t>Retired model entries</w:t>
            </w:r>
          </w:p>
        </w:tc>
        <w:tc>
          <w:tcPr>
            <w:tcW w:type="dxa" w:w="2880"/>
          </w:tcPr>
          <w:p>
            <w:r>
              <w:t>7 years post-retirement</w:t>
            </w:r>
          </w:p>
        </w:tc>
        <w:tc>
          <w:tcPr>
            <w:tcW w:type="dxa" w:w="2880"/>
          </w:tcPr>
          <w:p>
            <w:r>
              <w:t>Regulatory</w:t>
            </w:r>
          </w:p>
        </w:tc>
      </w:tr>
      <w:tr>
        <w:tc>
          <w:tcPr>
            <w:tcW w:type="dxa" w:w="2880"/>
          </w:tcPr>
          <w:p>
            <w:r>
              <w:t>Audit trail</w:t>
            </w:r>
          </w:p>
        </w:tc>
        <w:tc>
          <w:tcPr>
            <w:tcW w:type="dxa" w:w="2880"/>
          </w:tcPr>
          <w:p>
            <w:r>
              <w:t>7 years</w:t>
            </w:r>
          </w:p>
        </w:tc>
        <w:tc>
          <w:tcPr>
            <w:tcW w:type="dxa" w:w="2880"/>
          </w:tcPr>
          <w:p>
            <w:r>
              <w:t>Regulatory</w:t>
            </w:r>
          </w:p>
        </w:tc>
      </w:tr>
      <w:tr>
        <w:tc>
          <w:tcPr>
            <w:tcW w:type="dxa" w:w="2880"/>
          </w:tcPr>
          <w:p>
            <w:r>
              <w:t>Cancelled models</w:t>
            </w:r>
          </w:p>
        </w:tc>
        <w:tc>
          <w:tcPr>
            <w:tcW w:type="dxa" w:w="2880"/>
          </w:tcPr>
          <w:p>
            <w:r>
              <w:t>3 years</w:t>
            </w:r>
          </w:p>
        </w:tc>
        <w:tc>
          <w:tcPr>
            <w:tcW w:type="dxa" w:w="2880"/>
          </w:tcPr>
          <w:p>
            <w:r>
              <w:t>Operational</w:t>
            </w:r>
          </w:p>
        </w:tc>
      </w:tr>
      <w:tr>
        <w:tc>
          <w:tcPr>
            <w:tcW w:type="dxa" w:w="2880"/>
          </w:tcPr>
          <w:p>
            <w:r>
              <w:t>Experimental (archived)</w:t>
            </w:r>
          </w:p>
        </w:tc>
        <w:tc>
          <w:tcPr>
            <w:tcW w:type="dxa" w:w="2880"/>
          </w:tcPr>
          <w:p>
            <w:r>
              <w:t>1 year</w:t>
            </w:r>
          </w:p>
        </w:tc>
        <w:tc>
          <w:tcPr>
            <w:tcW w:type="dxa" w:w="2880"/>
          </w:tcPr>
          <w:p>
            <w:r>
              <w:t>Operational</w:t>
            </w:r>
          </w:p>
        </w:tc>
      </w:tr>
    </w:tbl>
    <w:p/>
    <w:p>
      <w:pPr>
        <w:pStyle w:val="Heading3"/>
      </w:pPr>
      <w:r>
        <w:t>12.2 Archival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Owner</w:t>
            </w:r>
          </w:p>
        </w:tc>
      </w:tr>
      <w:tr>
        <w:tc>
          <w:tcPr>
            <w:tcW w:type="dxa" w:w="2880"/>
          </w:tcPr>
          <w:p>
            <w:r>
              <w:t>1</w:t>
            </w:r>
          </w:p>
        </w:tc>
        <w:tc>
          <w:tcPr>
            <w:tcW w:type="dxa" w:w="2880"/>
          </w:tcPr>
          <w:p>
            <w:r>
              <w:t>Verify model retired</w:t>
            </w:r>
          </w:p>
        </w:tc>
        <w:tc>
          <w:tcPr>
            <w:tcW w:type="dxa" w:w="2880"/>
          </w:tcPr>
          <w:p>
            <w:r>
              <w:t>AI Engineering</w:t>
            </w:r>
          </w:p>
        </w:tc>
      </w:tr>
      <w:tr>
        <w:tc>
          <w:tcPr>
            <w:tcW w:type="dxa" w:w="2880"/>
          </w:tcPr>
          <w:p>
            <w:r>
              <w:t>2</w:t>
            </w:r>
          </w:p>
        </w:tc>
        <w:tc>
          <w:tcPr>
            <w:tcW w:type="dxa" w:w="2880"/>
          </w:tcPr>
          <w:p>
            <w:r>
              <w:t>Complete retirement documentation</w:t>
            </w:r>
          </w:p>
        </w:tc>
        <w:tc>
          <w:tcPr>
            <w:tcW w:type="dxa" w:w="2880"/>
          </w:tcPr>
          <w:p>
            <w:r>
              <w:t>AI Engineering</w:t>
            </w:r>
          </w:p>
        </w:tc>
      </w:tr>
      <w:tr>
        <w:tc>
          <w:tcPr>
            <w:tcW w:type="dxa" w:w="2880"/>
          </w:tcPr>
          <w:p>
            <w:r>
              <w:t>3</w:t>
            </w:r>
          </w:p>
        </w:tc>
        <w:tc>
          <w:tcPr>
            <w:tcW w:type="dxa" w:w="2880"/>
          </w:tcPr>
          <w:p>
            <w:r>
              <w:t>Export full record to archive</w:t>
            </w:r>
          </w:p>
        </w:tc>
        <w:tc>
          <w:tcPr>
            <w:tcW w:type="dxa" w:w="2880"/>
          </w:tcPr>
          <w:p>
            <w:r>
              <w:t>System/AI Engineering</w:t>
            </w:r>
          </w:p>
        </w:tc>
      </w:tr>
      <w:tr>
        <w:tc>
          <w:tcPr>
            <w:tcW w:type="dxa" w:w="2880"/>
          </w:tcPr>
          <w:p>
            <w:r>
              <w:t>4</w:t>
            </w:r>
          </w:p>
        </w:tc>
        <w:tc>
          <w:tcPr>
            <w:tcW w:type="dxa" w:w="2880"/>
          </w:tcPr>
          <w:p>
            <w:r>
              <w:t>Remove from active views</w:t>
            </w:r>
          </w:p>
        </w:tc>
        <w:tc>
          <w:tcPr>
            <w:tcW w:type="dxa" w:w="2880"/>
          </w:tcPr>
          <w:p>
            <w:r>
              <w:t>System/AI Engineering</w:t>
            </w:r>
          </w:p>
        </w:tc>
      </w:tr>
      <w:tr>
        <w:tc>
          <w:tcPr>
            <w:tcW w:type="dxa" w:w="2880"/>
          </w:tcPr>
          <w:p>
            <w:r>
              <w:t>5</w:t>
            </w:r>
          </w:p>
        </w:tc>
        <w:tc>
          <w:tcPr>
            <w:tcW w:type="dxa" w:w="2880"/>
          </w:tcPr>
          <w:p>
            <w:r>
              <w:t>Maintain searchable in archive</w:t>
            </w:r>
          </w:p>
        </w:tc>
        <w:tc>
          <w:tcPr>
            <w:tcW w:type="dxa" w:w="2880"/>
          </w:tcPr>
          <w:p>
            <w:r>
              <w:t>System</w:t>
            </w:r>
          </w:p>
        </w:tc>
      </w:tr>
    </w:tbl>
    <w:p/>
    <w:p>
      <w:pPr>
        <w:jc w:val="center"/>
      </w:pPr>
      <w:r>
        <w:t>──────────────────────────────────────────────────</w:t>
      </w:r>
    </w:p>
    <w:p>
      <w:pPr>
        <w:pStyle w:val="Heading2"/>
      </w:pPr>
      <w:r>
        <w:t>13. Templates and Forms</w:t>
      </w:r>
    </w:p>
    <w:p>
      <w:pPr>
        <w:pStyle w:val="Heading3"/>
      </w:pPr>
      <w:r>
        <w:t>13.1 New Model Registration Form</w:t>
      </w:r>
    </w:p>
    <w:p>
      <w:r>
        <w:t>[See Appendix A for complete form]</w:t>
      </w:r>
    </w:p>
    <w:p>
      <w:pPr>
        <w:pStyle w:val="Heading3"/>
      </w:pPr>
      <w:r>
        <w:t>13.2 Model Update Form</w:t>
      </w:r>
    </w:p>
    <w:p>
      <w:r>
        <w:t>[See Appendix B for complete form]</w:t>
      </w:r>
    </w:p>
    <w:p>
      <w:pPr>
        <w:pStyle w:val="Heading3"/>
      </w:pPr>
      <w:r>
        <w:t>13.3 Retirement Request Form</w:t>
      </w:r>
    </w:p>
    <w:p>
      <w:r>
        <w:t>[See Appendix C for complete form]</w:t>
      </w:r>
    </w:p>
    <w:p>
      <w:pPr>
        <w:jc w:val="center"/>
      </w:pPr>
      <w:r>
        <w:t>──────────────────────────────────────────────────</w:t>
      </w:r>
    </w:p>
    <w:p>
      <w:pPr>
        <w:pStyle w:val="Heading2"/>
      </w:pPr>
      <w:r>
        <w:t>Appendix A: Model Inventory Entry Template</w:t>
      </w:r>
    </w:p>
    <w:p>
      <w:pPr>
        <w:pStyle w:val="Heading3"/>
      </w:pPr>
      <w:r>
        <w:t>Core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Model ID</w:t>
            </w:r>
          </w:p>
        </w:tc>
        <w:tc>
          <w:tcPr>
            <w:tcW w:type="dxa" w:w="4320"/>
          </w:tcPr>
          <w:p>
            <w:r/>
          </w:p>
        </w:tc>
      </w:tr>
      <w:tr>
        <w:tc>
          <w:tcPr>
            <w:tcW w:type="dxa" w:w="4320"/>
          </w:tcPr>
          <w:p>
            <w:r>
              <w:t>Model Name</w:t>
            </w:r>
          </w:p>
        </w:tc>
        <w:tc>
          <w:tcPr>
            <w:tcW w:type="dxa" w:w="4320"/>
          </w:tcPr>
          <w:p>
            <w:r/>
          </w:p>
        </w:tc>
      </w:tr>
      <w:tr>
        <w:tc>
          <w:tcPr>
            <w:tcW w:type="dxa" w:w="4320"/>
          </w:tcPr>
          <w:p>
            <w:r>
              <w:t>Model Version</w:t>
            </w:r>
          </w:p>
        </w:tc>
        <w:tc>
          <w:tcPr>
            <w:tcW w:type="dxa" w:w="4320"/>
          </w:tcPr>
          <w:p>
            <w:r/>
          </w:p>
        </w:tc>
      </w:tr>
      <w:tr>
        <w:tc>
          <w:tcPr>
            <w:tcW w:type="dxa" w:w="4320"/>
          </w:tcPr>
          <w:p>
            <w:r>
              <w:t>Description</w:t>
            </w:r>
          </w:p>
        </w:tc>
        <w:tc>
          <w:tcPr>
            <w:tcW w:type="dxa" w:w="4320"/>
          </w:tcPr>
          <w:p>
            <w:r/>
          </w:p>
        </w:tc>
      </w:tr>
      <w:tr>
        <w:tc>
          <w:tcPr>
            <w:tcW w:type="dxa" w:w="4320"/>
          </w:tcPr>
          <w:p>
            <w:r>
              <w:t>AI Type</w:t>
            </w:r>
          </w:p>
        </w:tc>
        <w:tc>
          <w:tcPr>
            <w:tcW w:type="dxa" w:w="4320"/>
          </w:tcPr>
          <w:p>
            <w:r/>
          </w:p>
        </w:tc>
      </w:tr>
      <w:tr>
        <w:tc>
          <w:tcPr>
            <w:tcW w:type="dxa" w:w="4320"/>
          </w:tcPr>
          <w:p>
            <w:r>
              <w:t>Model Category</w:t>
            </w:r>
          </w:p>
        </w:tc>
        <w:tc>
          <w:tcPr>
            <w:tcW w:type="dxa" w:w="4320"/>
          </w:tcPr>
          <w:p>
            <w:r/>
          </w:p>
        </w:tc>
      </w:tr>
      <w:tr>
        <w:tc>
          <w:tcPr>
            <w:tcW w:type="dxa" w:w="4320"/>
          </w:tcPr>
          <w:p>
            <w:r>
              <w:t>Algorithm</w:t>
            </w:r>
          </w:p>
        </w:tc>
        <w:tc>
          <w:tcPr>
            <w:tcW w:type="dxa" w:w="4320"/>
          </w:tcPr>
          <w:p>
            <w:r/>
          </w:p>
        </w:tc>
      </w:tr>
      <w:tr>
        <w:tc>
          <w:tcPr>
            <w:tcW w:type="dxa" w:w="4320"/>
          </w:tcPr>
          <w:p>
            <w:r>
              <w:t>Risk Tier</w:t>
            </w:r>
          </w:p>
        </w:tc>
        <w:tc>
          <w:tcPr>
            <w:tcW w:type="dxa" w:w="4320"/>
          </w:tcPr>
          <w:p>
            <w:r/>
          </w:p>
        </w:tc>
      </w:tr>
    </w:tbl>
    <w:p/>
    <w:p>
      <w:pPr>
        <w:pStyle w:val="Heading3"/>
      </w:pPr>
      <w:r>
        <w:t>Business Context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Business Unit</w:t>
            </w:r>
          </w:p>
        </w:tc>
        <w:tc>
          <w:tcPr>
            <w:tcW w:type="dxa" w:w="4320"/>
          </w:tcPr>
          <w:p>
            <w:r/>
          </w:p>
        </w:tc>
      </w:tr>
      <w:tr>
        <w:tc>
          <w:tcPr>
            <w:tcW w:type="dxa" w:w="4320"/>
          </w:tcPr>
          <w:p>
            <w:r>
              <w:t>Use Case Name</w:t>
            </w:r>
          </w:p>
        </w:tc>
        <w:tc>
          <w:tcPr>
            <w:tcW w:type="dxa" w:w="4320"/>
          </w:tcPr>
          <w:p>
            <w:r/>
          </w:p>
        </w:tc>
      </w:tr>
      <w:tr>
        <w:tc>
          <w:tcPr>
            <w:tcW w:type="dxa" w:w="4320"/>
          </w:tcPr>
          <w:p>
            <w:r>
              <w:t>Business Owner</w:t>
            </w:r>
          </w:p>
        </w:tc>
        <w:tc>
          <w:tcPr>
            <w:tcW w:type="dxa" w:w="4320"/>
          </w:tcPr>
          <w:p>
            <w:r/>
          </w:p>
        </w:tc>
      </w:tr>
      <w:tr>
        <w:tc>
          <w:tcPr>
            <w:tcW w:type="dxa" w:w="4320"/>
          </w:tcPr>
          <w:p>
            <w:r>
              <w:t>Business Owner Email</w:t>
            </w:r>
          </w:p>
        </w:tc>
        <w:tc>
          <w:tcPr>
            <w:tcW w:type="dxa" w:w="4320"/>
          </w:tcPr>
          <w:p>
            <w:r/>
          </w:p>
        </w:tc>
      </w:tr>
    </w:tbl>
    <w:p/>
    <w:p>
      <w:pPr>
        <w:pStyle w:val="Heading3"/>
      </w:pPr>
      <w:r>
        <w:t>Technical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Model Developer</w:t>
            </w:r>
          </w:p>
        </w:tc>
        <w:tc>
          <w:tcPr>
            <w:tcW w:type="dxa" w:w="4320"/>
          </w:tcPr>
          <w:p>
            <w:r/>
          </w:p>
        </w:tc>
      </w:tr>
      <w:tr>
        <w:tc>
          <w:tcPr>
            <w:tcW w:type="dxa" w:w="4320"/>
          </w:tcPr>
          <w:p>
            <w:r>
              <w:t>Developer Email</w:t>
            </w:r>
          </w:p>
        </w:tc>
        <w:tc>
          <w:tcPr>
            <w:tcW w:type="dxa" w:w="4320"/>
          </w:tcPr>
          <w:p>
            <w:r/>
          </w:p>
        </w:tc>
      </w:tr>
      <w:tr>
        <w:tc>
          <w:tcPr>
            <w:tcW w:type="dxa" w:w="4320"/>
          </w:tcPr>
          <w:p>
            <w:r>
              <w:t>Platform</w:t>
            </w:r>
          </w:p>
        </w:tc>
        <w:tc>
          <w:tcPr>
            <w:tcW w:type="dxa" w:w="4320"/>
          </w:tcPr>
          <w:p>
            <w:r/>
          </w:p>
        </w:tc>
      </w:tr>
      <w:tr>
        <w:tc>
          <w:tcPr>
            <w:tcW w:type="dxa" w:w="4320"/>
          </w:tcPr>
          <w:p>
            <w:r>
              <w:t>Repository</w:t>
            </w:r>
          </w:p>
        </w:tc>
        <w:tc>
          <w:tcPr>
            <w:tcW w:type="dxa" w:w="4320"/>
          </w:tcPr>
          <w:p>
            <w:r/>
          </w:p>
        </w:tc>
      </w:tr>
    </w:tbl>
    <w:p/>
    <w:p>
      <w:pPr>
        <w:pStyle w:val="Heading3"/>
      </w:pPr>
      <w:r>
        <w:t>Status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Status</w:t>
            </w:r>
          </w:p>
        </w:tc>
        <w:tc>
          <w:tcPr>
            <w:tcW w:type="dxa" w:w="4320"/>
          </w:tcPr>
          <w:p>
            <w:r/>
          </w:p>
        </w:tc>
      </w:tr>
      <w:tr>
        <w:tc>
          <w:tcPr>
            <w:tcW w:type="dxa" w:w="4320"/>
          </w:tcPr>
          <w:p>
            <w:r>
              <w:t>Current Gate</w:t>
            </w:r>
          </w:p>
        </w:tc>
        <w:tc>
          <w:tcPr>
            <w:tcW w:type="dxa" w:w="4320"/>
          </w:tcPr>
          <w:p>
            <w:r/>
          </w:p>
        </w:tc>
      </w:tr>
      <w:tr>
        <w:tc>
          <w:tcPr>
            <w:tcW w:type="dxa" w:w="4320"/>
          </w:tcPr>
          <w:p>
            <w:r>
              <w:t>Production Date</w:t>
            </w:r>
          </w:p>
        </w:tc>
        <w:tc>
          <w:tcPr>
            <w:tcW w:type="dxa" w:w="4320"/>
          </w:tcPr>
          <w:p>
            <w:r/>
          </w:p>
        </w:tc>
      </w:tr>
    </w:tbl>
    <w:p/>
    <w:p>
      <w:pPr>
        <w:pStyle w:val="Heading3"/>
      </w:pPr>
      <w:r>
        <w:t>Documentation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Model Card Link</w:t>
            </w:r>
          </w:p>
        </w:tc>
        <w:tc>
          <w:tcPr>
            <w:tcW w:type="dxa" w:w="4320"/>
          </w:tcPr>
          <w:p>
            <w:r/>
          </w:p>
        </w:tc>
      </w:tr>
      <w:tr>
        <w:tc>
          <w:tcPr>
            <w:tcW w:type="dxa" w:w="4320"/>
          </w:tcPr>
          <w:p>
            <w:r>
              <w:t>Solution Design Link</w:t>
            </w:r>
          </w:p>
        </w:tc>
        <w:tc>
          <w:tcPr>
            <w:tcW w:type="dxa" w:w="4320"/>
          </w:tcPr>
          <w:p>
            <w:r/>
          </w:p>
        </w:tc>
      </w:tr>
      <w:tr>
        <w:tc>
          <w:tcPr>
            <w:tcW w:type="dxa" w:w="4320"/>
          </w:tcPr>
          <w:p>
            <w:r>
              <w:t>Monitoring Dashboard</w:t>
            </w:r>
          </w:p>
        </w:tc>
        <w:tc>
          <w:tcPr>
            <w:tcW w:type="dxa" w:w="4320"/>
          </w:tcPr>
          <w:p>
            <w:r/>
          </w:p>
        </w:tc>
      </w:tr>
    </w:tbl>
    <w:p/>
    <w:p>
      <w:pPr>
        <w:jc w:val="center"/>
      </w:pPr>
      <w:r>
        <w:t>──────────────────────────────────────────────────</w:t>
      </w:r>
    </w:p>
    <w:p>
      <w:pPr>
        <w:pStyle w:val="Heading2"/>
      </w:pPr>
      <w:r>
        <w:t>Appendix B: Model Inventory Update Log Template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Date</w:t>
            </w:r>
          </w:p>
        </w:tc>
        <w:tc>
          <w:tcPr>
            <w:tcW w:type="dxa" w:w="1440"/>
          </w:tcPr>
          <w:p>
            <w:r>
              <w:rPr>
                <w:b/>
              </w:rPr>
              <w:t>Field Updated</w:t>
            </w:r>
          </w:p>
        </w:tc>
        <w:tc>
          <w:tcPr>
            <w:tcW w:type="dxa" w:w="1440"/>
          </w:tcPr>
          <w:p>
            <w:r>
              <w:rPr>
                <w:b/>
              </w:rPr>
              <w:t>Old Value</w:t>
            </w:r>
          </w:p>
        </w:tc>
        <w:tc>
          <w:tcPr>
            <w:tcW w:type="dxa" w:w="1440"/>
          </w:tcPr>
          <w:p>
            <w:r>
              <w:rPr>
                <w:b/>
              </w:rPr>
              <w:t>New Value</w:t>
            </w:r>
          </w:p>
        </w:tc>
        <w:tc>
          <w:tcPr>
            <w:tcW w:type="dxa" w:w="1440"/>
          </w:tcPr>
          <w:p>
            <w:r>
              <w:rPr>
                <w:b/>
              </w:rPr>
              <w:t>Updated By</w:t>
            </w:r>
          </w:p>
        </w:tc>
        <w:tc>
          <w:tcPr>
            <w:tcW w:type="dxa" w:w="1440"/>
          </w:tcPr>
          <w:p>
            <w:r>
              <w:rPr>
                <w:b/>
              </w:rPr>
              <w:t>Reason</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jc w:val="center"/>
      </w:pPr>
      <w:r>
        <w:t>──────────────────────────────────────────────────</w:t>
      </w:r>
    </w:p>
    <w:p>
      <w:pPr>
        <w:pStyle w:val="Heading2"/>
      </w:pPr>
      <w:r>
        <w:t>Appendix C: Model Retirement Checklist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Completed</w:t>
            </w:r>
          </w:p>
        </w:tc>
        <w:tc>
          <w:tcPr>
            <w:tcW w:type="dxa" w:w="2160"/>
          </w:tcPr>
          <w:p>
            <w:r>
              <w:rPr>
                <w:b/>
              </w:rPr>
              <w:t>Date</w:t>
            </w:r>
          </w:p>
        </w:tc>
        <w:tc>
          <w:tcPr>
            <w:tcW w:type="dxa" w:w="2160"/>
          </w:tcPr>
          <w:p>
            <w:r>
              <w:rPr>
                <w:b/>
              </w:rPr>
              <w:t>Notes</w:t>
            </w:r>
          </w:p>
        </w:tc>
      </w:tr>
      <w:tr>
        <w:tc>
          <w:tcPr>
            <w:tcW w:type="dxa" w:w="2160"/>
          </w:tcPr>
          <w:p>
            <w:r>
              <w:t>Downstream consumers notified</w:t>
            </w:r>
          </w:p>
        </w:tc>
        <w:tc>
          <w:tcPr>
            <w:tcW w:type="dxa" w:w="2160"/>
          </w:tcPr>
          <w:p>
            <w:r>
              <w:t>☐</w:t>
            </w:r>
          </w:p>
        </w:tc>
        <w:tc>
          <w:tcPr>
            <w:tcW w:type="dxa" w:w="2160"/>
          </w:tcPr>
          <w:p>
            <w:r/>
          </w:p>
        </w:tc>
        <w:tc>
          <w:tcPr>
            <w:tcW w:type="dxa" w:w="2160"/>
          </w:tcPr>
          <w:p>
            <w:r/>
          </w:p>
        </w:tc>
      </w:tr>
      <w:tr>
        <w:tc>
          <w:tcPr>
            <w:tcW w:type="dxa" w:w="2160"/>
          </w:tcPr>
          <w:p>
            <w:r>
              <w:t>Alternative solution confirmed</w:t>
            </w:r>
          </w:p>
        </w:tc>
        <w:tc>
          <w:tcPr>
            <w:tcW w:type="dxa" w:w="2160"/>
          </w:tcPr>
          <w:p>
            <w:r>
              <w:t>☐</w:t>
            </w:r>
          </w:p>
        </w:tc>
        <w:tc>
          <w:tcPr>
            <w:tcW w:type="dxa" w:w="2160"/>
          </w:tcPr>
          <w:p>
            <w:r/>
          </w:p>
        </w:tc>
        <w:tc>
          <w:tcPr>
            <w:tcW w:type="dxa" w:w="2160"/>
          </w:tcPr>
          <w:p>
            <w:r/>
          </w:p>
        </w:tc>
      </w:tr>
      <w:tr>
        <w:tc>
          <w:tcPr>
            <w:tcW w:type="dxa" w:w="2160"/>
          </w:tcPr>
          <w:p>
            <w:r>
              <w:t>Final performance snapshot captured</w:t>
            </w:r>
          </w:p>
        </w:tc>
        <w:tc>
          <w:tcPr>
            <w:tcW w:type="dxa" w:w="2160"/>
          </w:tcPr>
          <w:p>
            <w:r>
              <w:t>☐</w:t>
            </w:r>
          </w:p>
        </w:tc>
        <w:tc>
          <w:tcPr>
            <w:tcW w:type="dxa" w:w="2160"/>
          </w:tcPr>
          <w:p>
            <w:r/>
          </w:p>
        </w:tc>
        <w:tc>
          <w:tcPr>
            <w:tcW w:type="dxa" w:w="2160"/>
          </w:tcPr>
          <w:p>
            <w:r/>
          </w:p>
        </w:tc>
      </w:tr>
      <w:tr>
        <w:tc>
          <w:tcPr>
            <w:tcW w:type="dxa" w:w="2160"/>
          </w:tcPr>
          <w:p>
            <w:r>
              <w:t>Documentation archived</w:t>
            </w:r>
          </w:p>
        </w:tc>
        <w:tc>
          <w:tcPr>
            <w:tcW w:type="dxa" w:w="2160"/>
          </w:tcPr>
          <w:p>
            <w:r>
              <w:t>☐</w:t>
            </w:r>
          </w:p>
        </w:tc>
        <w:tc>
          <w:tcPr>
            <w:tcW w:type="dxa" w:w="2160"/>
          </w:tcPr>
          <w:p>
            <w:r/>
          </w:p>
        </w:tc>
        <w:tc>
          <w:tcPr>
            <w:tcW w:type="dxa" w:w="2160"/>
          </w:tcPr>
          <w:p>
            <w:r/>
          </w:p>
        </w:tc>
      </w:tr>
      <w:tr>
        <w:tc>
          <w:tcPr>
            <w:tcW w:type="dxa" w:w="2160"/>
          </w:tcPr>
          <w:p>
            <w:r>
              <w:t>Model artifacts archived</w:t>
            </w:r>
          </w:p>
        </w:tc>
        <w:tc>
          <w:tcPr>
            <w:tcW w:type="dxa" w:w="2160"/>
          </w:tcPr>
          <w:p>
            <w:r>
              <w:t>☐</w:t>
            </w:r>
          </w:p>
        </w:tc>
        <w:tc>
          <w:tcPr>
            <w:tcW w:type="dxa" w:w="2160"/>
          </w:tcPr>
          <w:p>
            <w:r/>
          </w:p>
        </w:tc>
        <w:tc>
          <w:tcPr>
            <w:tcW w:type="dxa" w:w="2160"/>
          </w:tcPr>
          <w:p>
            <w:r/>
          </w:p>
        </w:tc>
      </w:tr>
      <w:tr>
        <w:tc>
          <w:tcPr>
            <w:tcW w:type="dxa" w:w="2160"/>
          </w:tcPr>
          <w:p>
            <w:r>
              <w:t>Infrastructure decommissioned</w:t>
            </w:r>
          </w:p>
        </w:tc>
        <w:tc>
          <w:tcPr>
            <w:tcW w:type="dxa" w:w="2160"/>
          </w:tcPr>
          <w:p>
            <w:r>
              <w:t>☐</w:t>
            </w:r>
          </w:p>
        </w:tc>
        <w:tc>
          <w:tcPr>
            <w:tcW w:type="dxa" w:w="2160"/>
          </w:tcPr>
          <w:p>
            <w:r/>
          </w:p>
        </w:tc>
        <w:tc>
          <w:tcPr>
            <w:tcW w:type="dxa" w:w="2160"/>
          </w:tcPr>
          <w:p>
            <w:r/>
          </w:p>
        </w:tc>
      </w:tr>
      <w:tr>
        <w:tc>
          <w:tcPr>
            <w:tcW w:type="dxa" w:w="2160"/>
          </w:tcPr>
          <w:p>
            <w:r>
              <w:t>Status updated to Retired</w:t>
            </w:r>
          </w:p>
        </w:tc>
        <w:tc>
          <w:tcPr>
            <w:tcW w:type="dxa" w:w="2160"/>
          </w:tcPr>
          <w:p>
            <w:r>
              <w:t>☐</w:t>
            </w:r>
          </w:p>
        </w:tc>
        <w:tc>
          <w:tcPr>
            <w:tcW w:type="dxa" w:w="2160"/>
          </w:tcPr>
          <w:p>
            <w:r/>
          </w:p>
        </w:tc>
        <w:tc>
          <w:tcPr>
            <w:tcW w:type="dxa" w:w="2160"/>
          </w:tcPr>
          <w:p>
            <w:r/>
          </w:p>
        </w:tc>
      </w:tr>
      <w:tr>
        <w:tc>
          <w:tcPr>
            <w:tcW w:type="dxa" w:w="2160"/>
          </w:tcPr>
          <w:p>
            <w:r>
              <w:t>Retirement date recorded</w:t>
            </w:r>
          </w:p>
        </w:tc>
        <w:tc>
          <w:tcPr>
            <w:tcW w:type="dxa" w:w="2160"/>
          </w:tcPr>
          <w:p>
            <w:r>
              <w:t>☐</w:t>
            </w:r>
          </w:p>
        </w:tc>
        <w:tc>
          <w:tcPr>
            <w:tcW w:type="dxa" w:w="2160"/>
          </w:tcPr>
          <w:p>
            <w:r/>
          </w:p>
        </w:tc>
        <w:tc>
          <w:tcPr>
            <w:tcW w:type="dxa" w:w="2160"/>
          </w:tcPr>
          <w:p>
            <w:r/>
          </w:p>
        </w:tc>
      </w:tr>
    </w:tbl>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Automation &amp; Intelligent Solutions Intake &amp; Prioritization Framework (AI-GOV-002)</w:t>
      </w:r>
    </w:p>
    <w:p>
      <w:pPr>
        <w:pStyle w:val="ListBullet"/>
      </w:pPr>
      <w:r>
        <w:t>AI &amp; Automation Initiative Approval &amp; Stage-Gate Process (AI-GOV-003)</w:t>
      </w:r>
    </w:p>
    <w:p>
      <w:pPr>
        <w:pStyle w:val="ListBullet"/>
      </w:pPr>
      <w:r>
        <w:t>Compliance Traceability Matrix (AI-GOV-CTM)</w:t>
      </w:r>
    </w:p>
    <w:p>
      <w:pPr>
        <w:pStyle w:val="ListBullet"/>
      </w:pPr>
      <w:r>
        <w:t>Model Documentation Standard (AI-ENG-001)</w:t>
      </w:r>
    </w:p>
    <w:p>
      <w:pPr>
        <w:pStyle w:val="ListBullet"/>
      </w:pPr>
      <w:r>
        <w:t>Automation Documentation Standard (AI-ENG-002)</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r>
        <w:tc>
          <w:tcPr>
            <w:tcW w:type="dxa" w:w="1728"/>
          </w:tcPr>
          <w:p>
            <w:r>
              <w:t>1.1</w:t>
            </w:r>
          </w:p>
        </w:tc>
        <w:tc>
          <w:tcPr>
            <w:tcW w:type="dxa" w:w="1728"/>
          </w:tcPr>
          <w:p>
            <w:r>
              <w:t>[Date]</w:t>
            </w:r>
          </w:p>
        </w:tc>
        <w:tc>
          <w:tcPr>
            <w:tcW w:type="dxa" w:w="1728"/>
          </w:tcPr>
          <w:p>
            <w:r>
              <w:t>[Author]</w:t>
            </w:r>
          </w:p>
        </w:tc>
        <w:tc>
          <w:tcPr>
            <w:tcW w:type="dxa" w:w="1728"/>
          </w:tcPr>
          <w:p>
            <w:r>
              <w:t>[Approver]</w:t>
            </w:r>
          </w:p>
        </w:tc>
        <w:tc>
          <w:tcPr>
            <w:tcW w:type="dxa" w:w="1728"/>
          </w:tcPr>
          <w:p>
            <w:r>
              <w:t>Added Automation scope; Updated org structure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