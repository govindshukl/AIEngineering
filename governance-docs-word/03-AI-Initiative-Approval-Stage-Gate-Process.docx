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&amp; Automation Initiative Approval &amp; Stage-Gate Process</w:t>
      </w:r>
    </w:p>
    <w:p>
      <w:r>
        <w:t>Document ID: AI-GOV-003</w:t>
        <w:br/>
        <w:t>Version: 1.1</w:t>
        <w:br/>
        <w:t>Classification: Internal</w:t>
        <w:br/>
        <w:t>Owner: Head of AI Engineering, Innovation &amp; Digitization Department</w:t>
        <w:br/>
        <w:t>Last Review Date: [Date]</w:t>
        <w:br/>
        <w:t>Next Review Date: [Date + 12 months]</w:t>
      </w:r>
    </w:p>
    <w:p>
      <w:pPr>
        <w:jc w:val="center"/>
      </w:pPr>
      <w:r>
        <w:t>──────────────────────────────────────────────────</w:t>
      </w:r>
    </w:p>
    <w:p>
      <w:pPr>
        <w:pStyle w:val="Heading2"/>
      </w:pPr>
      <w:r>
        <w:t>1. Executive Summary</w:t>
      </w:r>
    </w:p>
    <w:p>
      <w:pPr>
        <w:pStyle w:val="Heading3"/>
      </w:pPr>
      <w:r>
        <w:t>1.1 Purpose</w:t>
      </w:r>
    </w:p>
    <w:p>
      <w:r>
        <w:t>This document establishes the stage-gate process for AI, Automation, and Intelligent Solutions initiatives at Bank ABC. It provides a structured framework for progressing use cases from approved intake through production deployment and ongoing operations. It defines the gates, approval criteria, required artifacts, and governance controls at each stage of the initiative lifecycle.</w:t>
      </w:r>
    </w:p>
    <w:p>
      <w:pPr>
        <w:pStyle w:val="Heading3"/>
      </w:pPr>
      <w:r>
        <w:t>1.2 Objectives</w:t>
      </w:r>
    </w:p>
    <w:p>
      <w:pPr>
        <w:pStyle w:val="ListBullet"/>
      </w:pPr>
      <w:r>
        <w:t>Ensure appropriate governance checkpoints throughout the initiative lifecycle</w:t>
      </w:r>
    </w:p>
    <w:p>
      <w:pPr>
        <w:pStyle w:val="ListBullet"/>
      </w:pPr>
      <w:r>
        <w:t>Define clear criteria for progression between stages</w:t>
      </w:r>
    </w:p>
    <w:p>
      <w:pPr>
        <w:pStyle w:val="ListBullet"/>
      </w:pPr>
      <w:r>
        <w:t>Scale governance intensity based on risk tier</w:t>
      </w:r>
    </w:p>
    <w:p>
      <w:pPr>
        <w:pStyle w:val="ListBullet"/>
      </w:pPr>
      <w:r>
        <w:t>Enable consistent quality and compliance across all AI and Automation initiatives</w:t>
      </w:r>
    </w:p>
    <w:p>
      <w:pPr>
        <w:pStyle w:val="ListBullet"/>
      </w:pPr>
      <w:r>
        <w:t>Support full lifecycle governance including retraining, bot updates, and periodic reviews</w:t>
      </w:r>
    </w:p>
    <w:p>
      <w:pPr>
        <w:pStyle w:val="ListBullet"/>
      </w:pPr>
      <w:r>
        <w:t>Maintain agility while ensuring appropriate controls</w:t>
      </w:r>
    </w:p>
    <w:p>
      <w:pPr>
        <w:pStyle w:val="ListBullet"/>
      </w:pPr>
      <w:r>
        <w:t>Coordinate effectively with IT Department for data and infrastructure needs</w:t>
      </w:r>
    </w:p>
    <w:p>
      <w:pPr>
        <w:pStyle w:val="Heading3"/>
      </w:pPr>
      <w:r>
        <w:t>1.3 Scope</w:t>
      </w:r>
    </w:p>
    <w:p>
      <w:r>
        <w:t>This process applies to:</w:t>
        <w:br/>
        <w:t>- All AI/ML initiatives: Analytical AI, GenAI, and Agentic AI</w:t>
        <w:br/>
        <w:t>- All Automation initiatives: RPA, Workflow Automation, Business Process Automation</w:t>
        <w:br/>
        <w:t>- Hybrid initiatives combining AI and Automation</w:t>
        <w:br/>
        <w:t>- Model retraining and bot/flow updates</w:t>
        <w:br/>
        <w:t>- Periodic reviews and revalidations</w:t>
        <w:br/>
        <w:t>- Retirement decisions</w:t>
      </w:r>
    </w:p>
    <w:p>
      <w:pPr>
        <w:pStyle w:val="Heading3"/>
      </w:pPr>
      <w:r>
        <w:t>1.4 Organizational Context</w:t>
      </w:r>
    </w:p>
    <w:p>
      <w:pPr>
        <w:pStyle w:val="ListBullet"/>
      </w:pPr>
      <w:r>
        <w:t>Owning Department: Innovation &amp; Digitization Department</w:t>
      </w:r>
    </w:p>
    <w:p>
      <w:pPr>
        <w:pStyle w:val="ListBullet"/>
      </w:pPr>
      <w:r>
        <w:t>Primary Approval Authority: Head of AI Engineering</w:t>
      </w:r>
    </w:p>
    <w:p>
      <w:pPr>
        <w:pStyle w:val="ListBullet"/>
      </w:pPr>
      <w:r>
        <w:t>Escalation: AI &amp; Automation Steering Committee (Tier 1)</w:t>
      </w:r>
    </w:p>
    <w:p>
      <w:pPr>
        <w:pStyle w:val="ListBullet"/>
      </w:pPr>
      <w:r>
        <w:t>IT Coordination: IT Department (Data, Infrastructure, Security)</w:t>
      </w:r>
    </w:p>
    <w:p>
      <w:pPr>
        <w:jc w:val="center"/>
      </w:pPr>
      <w:r>
        <w:t>──────────────────────────────────────────────────</w:t>
      </w:r>
    </w:p>
    <w:p>
      <w:pPr>
        <w:pStyle w:val="Heading2"/>
      </w:pPr>
      <w:r>
        <w:t>2. Stage-Gate Overview</w:t>
      </w:r>
    </w:p>
    <w:p>
      <w:pPr>
        <w:pStyle w:val="Heading3"/>
      </w:pPr>
      <w:r>
        <w:t>2.1 Lifecycle Stages and Gates</w:t>
      </w:r>
    </w:p>
    <w:p>
      <w:pPr>
        <w:ind w:left="720"/>
      </w:pPr>
      <w:r>
        <w:rPr>
          <w:rFonts w:ascii="Consolas" w:hAnsi="Consolas"/>
          <w:sz w:val="18"/>
        </w:rPr>
        <w:t>┌──────────────────────────────────────────────────────────────────────────────────────────────────────────────────┐</w:t>
        <w:br/>
        <w:t>│                                        AI/ML INITIATIVE LIFECYCLE                                                │</w:t>
        <w:br/>
        <w:t>├──────────────────────────────────────────────────────────────────────────────────────────────────────────────────┤</w:t>
        <w:br/>
        <w:t>│                                                                                                                  │</w:t>
        <w:br/>
        <w:t>│  ┌─────────┐      ┌─────────┐      ┌─────────┐      ┌─────────┐      ┌─────────┐      ┌─────────┐              │</w:t>
        <w:br/>
        <w:t>│  │ GATE 0  │      │ GATE 1  │      │ GATE 2  │      │ GATE 3  │      │ GATE 4  │      │ GATE 5  │              │</w:t>
        <w:br/>
        <w:t>│  │ INTAKE  │      │FEASIBIL.│      │ DESIGN  │      │VALIDATION│     │PRODUCTION│     │  PIR    │              │</w:t>
        <w:br/>
        <w:t>│  └────┬────┘      └────┬────┘      └────┬────┘      └────┬────┘      └────┬────┘      └────┬────┘              │</w:t>
        <w:br/>
        <w:t>│       │                │                │                │                │                │                    │</w:t>
        <w:br/>
        <w:t>│       ▼                ▼                ▼                ▼                ▼                ▼                    │</w:t>
        <w:br/>
        <w:t>│  ┌─────────┐      ┌─────────┐      ┌─────────┐      ┌─────────┐      ┌─────────┐      ┌─────────┐              │</w:t>
        <w:br/>
        <w:t>│  │DISCOVERY│ ───▶ │ DESIGN  │ ───▶ │  BUILD  │ ───▶ │VALIDATE │ ───▶ │ DEPLOY  │ ───▶ │ OPERATE │ ◀─┐         │</w:t>
        <w:br/>
        <w:t>│  │         │      │         │      │         │      │         │      │         │      │         │   │         │</w:t>
        <w:br/>
        <w:t>│  └─────────┘      └─────────┘      └─────────┘      └─────────┘      └─────────┘      └─────────┘   │         │</w:t>
        <w:br/>
        <w:t>│                                                                                              │       │         │</w:t>
        <w:br/>
        <w:t>│                                                                                              │  RETRAIN/       │</w:t>
        <w:br/>
        <w:t>│                                                                                              │  ENHANCE        │</w:t>
        <w:br/>
        <w:t>│                                                                                              │       │         │</w:t>
        <w:br/>
        <w:t>│                                                                                              └───────┘         │</w:t>
        <w:br/>
        <w:t>│                                                                                                                  │</w:t>
        <w:br/>
        <w:t>│  ┌──────────────────────────────────────────────────────────────────────────────────────────────────────────┐  │</w:t>
        <w:br/>
        <w:t>│  │                                    ONGOING GOVERNANCE                                                     │  │</w:t>
        <w:br/>
        <w:t>│  │   • Performance Monitoring    • Periodic Reviews    • Retraining Gates    • Retirement Decision          │  │</w:t>
        <w:br/>
        <w:t>│  └──────────────────────────────────────────────────────────────────────────────────────────────────────────┘  │</w:t>
        <w:br/>
        <w:t>└──────────────────────────────────────────────────────────────────────────────────────────────────────────────────┘</w:t>
        <w:br/>
      </w:r>
    </w:p>
    <w:p>
      <w:pPr>
        <w:pStyle w:val="Heading3"/>
      </w:pPr>
      <w:r>
        <w:t>2.2 Stage Definitions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Purpose</w:t>
            </w:r>
          </w:p>
        </w:tc>
        <w:tc>
          <w:tcPr>
            <w:tcW w:type="dxa" w:w="2160"/>
          </w:tcPr>
          <w:p>
            <w:r>
              <w:rPr>
                <w:b/>
              </w:rPr>
              <w:t>Key Activities</w:t>
            </w:r>
          </w:p>
        </w:tc>
        <w:tc>
          <w:tcPr>
            <w:tcW w:type="dxa" w:w="2160"/>
          </w:tcPr>
          <w:p>
            <w:r>
              <w:rPr>
                <w:b/>
              </w:rPr>
              <w:t>Duration Target</w:t>
            </w:r>
          </w:p>
        </w:tc>
      </w:tr>
      <w:tr>
        <w:tc>
          <w:tcPr>
            <w:tcW w:type="dxa" w:w="2160"/>
          </w:tcPr>
          <w:p>
            <w:r>
              <w:t>Discovery</w:t>
            </w:r>
          </w:p>
        </w:tc>
        <w:tc>
          <w:tcPr>
            <w:tcW w:type="dxa" w:w="2160"/>
          </w:tcPr>
          <w:p>
            <w:r>
              <w:t>Validate feasibility and refine requirements</w:t>
            </w:r>
          </w:p>
        </w:tc>
        <w:tc>
          <w:tcPr>
            <w:tcW w:type="dxa" w:w="2160"/>
          </w:tcPr>
          <w:p>
            <w:r>
              <w:t>Data assessment, technical PoC, requirements refinement</w:t>
            </w:r>
          </w:p>
        </w:tc>
        <w:tc>
          <w:tcPr>
            <w:tcW w:type="dxa" w:w="2160"/>
          </w:tcPr>
          <w:p>
            <w:r>
              <w:t>2-4 weeks</w:t>
            </w:r>
          </w:p>
        </w:tc>
      </w:tr>
      <w:tr>
        <w:tc>
          <w:tcPr>
            <w:tcW w:type="dxa" w:w="2160"/>
          </w:tcPr>
          <w:p>
            <w:r>
              <w:t>Design</w:t>
            </w:r>
          </w:p>
        </w:tc>
        <w:tc>
          <w:tcPr>
            <w:tcW w:type="dxa" w:w="2160"/>
          </w:tcPr>
          <w:p>
            <w:r>
              <w:t>Define solution architecture and approach</w:t>
            </w:r>
          </w:p>
        </w:tc>
        <w:tc>
          <w:tcPr>
            <w:tcW w:type="dxa" w:w="2160"/>
          </w:tcPr>
          <w:p>
            <w:r>
              <w:t>Solution design, architecture decisions, resource planning</w:t>
            </w:r>
          </w:p>
        </w:tc>
        <w:tc>
          <w:tcPr>
            <w:tcW w:type="dxa" w:w="2160"/>
          </w:tcPr>
          <w:p>
            <w:r>
              <w:t>2-3 weeks</w:t>
            </w:r>
          </w:p>
        </w:tc>
      </w:tr>
      <w:tr>
        <w:tc>
          <w:tcPr>
            <w:tcW w:type="dxa" w:w="2160"/>
          </w:tcPr>
          <w:p>
            <w:r>
              <w:t>Build</w:t>
            </w:r>
          </w:p>
        </w:tc>
        <w:tc>
          <w:tcPr>
            <w:tcW w:type="dxa" w:w="2160"/>
          </w:tcPr>
          <w:p>
            <w:r>
              <w:t>Develop and test the model</w:t>
            </w:r>
          </w:p>
        </w:tc>
        <w:tc>
          <w:tcPr>
            <w:tcW w:type="dxa" w:w="2160"/>
          </w:tcPr>
          <w:p>
            <w:r>
              <w:t>Model development, feature engineering, testing</w:t>
            </w:r>
          </w:p>
        </w:tc>
        <w:tc>
          <w:tcPr>
            <w:tcW w:type="dxa" w:w="2160"/>
          </w:tcPr>
          <w:p>
            <w:r>
              <w:t>4-12 weeks</w:t>
            </w:r>
          </w:p>
        </w:tc>
      </w:tr>
      <w:tr>
        <w:tc>
          <w:tcPr>
            <w:tcW w:type="dxa" w:w="2160"/>
          </w:tcPr>
          <w:p>
            <w:r>
              <w:t>Validate</w:t>
            </w:r>
          </w:p>
        </w:tc>
        <w:tc>
          <w:tcPr>
            <w:tcW w:type="dxa" w:w="2160"/>
          </w:tcPr>
          <w:p>
            <w:r>
              <w:t>Independent validation and UAT</w:t>
            </w:r>
          </w:p>
        </w:tc>
        <w:tc>
          <w:tcPr>
            <w:tcW w:type="dxa" w:w="2160"/>
          </w:tcPr>
          <w:p>
            <w:r>
              <w:t>Model validation, business testing, compliance review</w:t>
            </w:r>
          </w:p>
        </w:tc>
        <w:tc>
          <w:tcPr>
            <w:tcW w:type="dxa" w:w="2160"/>
          </w:tcPr>
          <w:p>
            <w:r>
              <w:t>2-4 weeks</w:t>
            </w:r>
          </w:p>
        </w:tc>
      </w:tr>
      <w:tr>
        <w:tc>
          <w:tcPr>
            <w:tcW w:type="dxa" w:w="2160"/>
          </w:tcPr>
          <w:p>
            <w:r>
              <w:t>Deploy</w:t>
            </w:r>
          </w:p>
        </w:tc>
        <w:tc>
          <w:tcPr>
            <w:tcW w:type="dxa" w:w="2160"/>
          </w:tcPr>
          <w:p>
            <w:r>
              <w:t>Production deployment</w:t>
            </w:r>
          </w:p>
        </w:tc>
        <w:tc>
          <w:tcPr>
            <w:tcW w:type="dxa" w:w="2160"/>
          </w:tcPr>
          <w:p>
            <w:r>
              <w:t>Deployment execution, cutover, hypercare</w:t>
            </w:r>
          </w:p>
        </w:tc>
        <w:tc>
          <w:tcPr>
            <w:tcW w:type="dxa" w:w="2160"/>
          </w:tcPr>
          <w:p>
            <w:r>
              <w:t>1-2 weeks</w:t>
            </w:r>
          </w:p>
        </w:tc>
      </w:tr>
      <w:tr>
        <w:tc>
          <w:tcPr>
            <w:tcW w:type="dxa" w:w="2160"/>
          </w:tcPr>
          <w:p>
            <w:r>
              <w:t>Operate</w:t>
            </w:r>
          </w:p>
        </w:tc>
        <w:tc>
          <w:tcPr>
            <w:tcW w:type="dxa" w:w="2160"/>
          </w:tcPr>
          <w:p>
            <w:r>
              <w:t>Ongoing production operations</w:t>
            </w:r>
          </w:p>
        </w:tc>
        <w:tc>
          <w:tcPr>
            <w:tcW w:type="dxa" w:w="2160"/>
          </w:tcPr>
          <w:p>
            <w:r>
              <w:t>Monitoring, maintenance, periodic review</w:t>
            </w:r>
          </w:p>
        </w:tc>
        <w:tc>
          <w:tcPr>
            <w:tcW w:type="dxa" w:w="2160"/>
          </w:tcPr>
          <w:p>
            <w:r>
              <w:t>Ongoing</w:t>
            </w:r>
          </w:p>
        </w:tc>
      </w:tr>
    </w:tbl>
    <w:p/>
    <w:p>
      <w:pPr>
        <w:pStyle w:val="Heading3"/>
      </w:pPr>
      <w:r>
        <w:t>2.3 Gate Definitions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Gate</w:t>
            </w:r>
          </w:p>
        </w:tc>
        <w:tc>
          <w:tcPr>
            <w:tcW w:type="dxa" w:w="2160"/>
          </w:tcPr>
          <w:p>
            <w:r>
              <w:rPr>
                <w:b/>
              </w:rPr>
              <w:t>Name</w:t>
            </w:r>
          </w:p>
        </w:tc>
        <w:tc>
          <w:tcPr>
            <w:tcW w:type="dxa" w:w="2160"/>
          </w:tcPr>
          <w:p>
            <w:r>
              <w:rPr>
                <w:b/>
              </w:rPr>
              <w:t>Purpose</w:t>
            </w:r>
          </w:p>
        </w:tc>
        <w:tc>
          <w:tcPr>
            <w:tcW w:type="dxa" w:w="2160"/>
          </w:tcPr>
          <w:p>
            <w:r>
              <w:rPr>
                <w:b/>
              </w:rPr>
              <w:t>Key Decision</w:t>
            </w:r>
          </w:p>
        </w:tc>
      </w:tr>
      <w:tr>
        <w:tc>
          <w:tcPr>
            <w:tcW w:type="dxa" w:w="2160"/>
          </w:tcPr>
          <w:p>
            <w:r>
              <w:t>Gate 0</w:t>
            </w:r>
          </w:p>
        </w:tc>
        <w:tc>
          <w:tcPr>
            <w:tcW w:type="dxa" w:w="2160"/>
          </w:tcPr>
          <w:p>
            <w:r>
              <w:t>Intake Approval</w:t>
            </w:r>
          </w:p>
        </w:tc>
        <w:tc>
          <w:tcPr>
            <w:tcW w:type="dxa" w:w="2160"/>
          </w:tcPr>
          <w:p>
            <w:r>
              <w:t>Approve use case for discovery</w:t>
            </w:r>
          </w:p>
        </w:tc>
        <w:tc>
          <w:tcPr>
            <w:tcW w:type="dxa" w:w="2160"/>
          </w:tcPr>
          <w:p>
            <w:r>
              <w:t>Proceed to Discovery?</w:t>
            </w:r>
          </w:p>
        </w:tc>
      </w:tr>
      <w:tr>
        <w:tc>
          <w:tcPr>
            <w:tcW w:type="dxa" w:w="2160"/>
          </w:tcPr>
          <w:p>
            <w:r>
              <w:t>Gate 1</w:t>
            </w:r>
          </w:p>
        </w:tc>
        <w:tc>
          <w:tcPr>
            <w:tcW w:type="dxa" w:w="2160"/>
          </w:tcPr>
          <w:p>
            <w:r>
              <w:t>Feasibility Sign-off</w:t>
            </w:r>
          </w:p>
        </w:tc>
        <w:tc>
          <w:tcPr>
            <w:tcW w:type="dxa" w:w="2160"/>
          </w:tcPr>
          <w:p>
            <w:r>
              <w:t>Confirm feasibility and proceed to design</w:t>
            </w:r>
          </w:p>
        </w:tc>
        <w:tc>
          <w:tcPr>
            <w:tcW w:type="dxa" w:w="2160"/>
          </w:tcPr>
          <w:p>
            <w:r>
              <w:t>Is this feasible and worth pursuing?</w:t>
            </w:r>
          </w:p>
        </w:tc>
      </w:tr>
      <w:tr>
        <w:tc>
          <w:tcPr>
            <w:tcW w:type="dxa" w:w="2160"/>
          </w:tcPr>
          <w:p>
            <w:r>
              <w:t>Gate 2</w:t>
            </w:r>
          </w:p>
        </w:tc>
        <w:tc>
          <w:tcPr>
            <w:tcW w:type="dxa" w:w="2160"/>
          </w:tcPr>
          <w:p>
            <w:r>
              <w:t>Design Approval</w:t>
            </w:r>
          </w:p>
        </w:tc>
        <w:tc>
          <w:tcPr>
            <w:tcW w:type="dxa" w:w="2160"/>
          </w:tcPr>
          <w:p>
            <w:r>
              <w:t>Approve solution design for build</w:t>
            </w:r>
          </w:p>
        </w:tc>
        <w:tc>
          <w:tcPr>
            <w:tcW w:type="dxa" w:w="2160"/>
          </w:tcPr>
          <w:p>
            <w:r>
              <w:t>Is the design sound and ready for build?</w:t>
            </w:r>
          </w:p>
        </w:tc>
      </w:tr>
      <w:tr>
        <w:tc>
          <w:tcPr>
            <w:tcW w:type="dxa" w:w="2160"/>
          </w:tcPr>
          <w:p>
            <w:r>
              <w:t>Gate 3</w:t>
            </w:r>
          </w:p>
        </w:tc>
        <w:tc>
          <w:tcPr>
            <w:tcW w:type="dxa" w:w="2160"/>
          </w:tcPr>
          <w:p>
            <w:r>
              <w:t>Validation Approval</w:t>
            </w:r>
          </w:p>
        </w:tc>
        <w:tc>
          <w:tcPr>
            <w:tcW w:type="dxa" w:w="2160"/>
          </w:tcPr>
          <w:p>
            <w:r>
              <w:t>Approve for production deployment</w:t>
            </w:r>
          </w:p>
        </w:tc>
        <w:tc>
          <w:tcPr>
            <w:tcW w:type="dxa" w:w="2160"/>
          </w:tcPr>
          <w:p>
            <w:r>
              <w:t>Does the model meet all requirements?</w:t>
            </w:r>
          </w:p>
        </w:tc>
      </w:tr>
      <w:tr>
        <w:tc>
          <w:tcPr>
            <w:tcW w:type="dxa" w:w="2160"/>
          </w:tcPr>
          <w:p>
            <w:r>
              <w:t>Gate 4</w:t>
            </w:r>
          </w:p>
        </w:tc>
        <w:tc>
          <w:tcPr>
            <w:tcW w:type="dxa" w:w="2160"/>
          </w:tcPr>
          <w:p>
            <w:r>
              <w:t>Production Approval</w:t>
            </w:r>
          </w:p>
        </w:tc>
        <w:tc>
          <w:tcPr>
            <w:tcW w:type="dxa" w:w="2160"/>
          </w:tcPr>
          <w:p>
            <w:r>
              <w:t>Authorize production go-live</w:t>
            </w:r>
          </w:p>
        </w:tc>
        <w:tc>
          <w:tcPr>
            <w:tcW w:type="dxa" w:w="2160"/>
          </w:tcPr>
          <w:p>
            <w:r>
              <w:t>Is the model ready for production?</w:t>
            </w:r>
          </w:p>
        </w:tc>
      </w:tr>
      <w:tr>
        <w:tc>
          <w:tcPr>
            <w:tcW w:type="dxa" w:w="2160"/>
          </w:tcPr>
          <w:p>
            <w:r>
              <w:t>Gate 5</w:t>
            </w:r>
          </w:p>
        </w:tc>
        <w:tc>
          <w:tcPr>
            <w:tcW w:type="dxa" w:w="2160"/>
          </w:tcPr>
          <w:p>
            <w:r>
              <w:t>Post-Implementation Review</w:t>
            </w:r>
          </w:p>
        </w:tc>
        <w:tc>
          <w:tcPr>
            <w:tcW w:type="dxa" w:w="2160"/>
          </w:tcPr>
          <w:p>
            <w:r>
              <w:t>Assess deployment success</w:t>
            </w:r>
          </w:p>
        </w:tc>
        <w:tc>
          <w:tcPr>
            <w:tcW w:type="dxa" w:w="2160"/>
          </w:tcPr>
          <w:p>
            <w:r>
              <w:t>Was the deployment successful?</w:t>
            </w:r>
          </w:p>
        </w:tc>
      </w:tr>
    </w:tbl>
    <w:p/>
    <w:p>
      <w:pPr>
        <w:jc w:val="center"/>
      </w:pPr>
      <w:r>
        <w:t>──────────────────────────────────────────────────</w:t>
      </w:r>
    </w:p>
    <w:p>
      <w:pPr>
        <w:pStyle w:val="Heading2"/>
      </w:pPr>
      <w:r>
        <w:t>3. Governance Intensity by Risk Tier</w:t>
      </w:r>
    </w:p>
    <w:p>
      <w:pPr>
        <w:pStyle w:val="Heading3"/>
      </w:pPr>
      <w:r>
        <w:t>3.1 Tier-Based Gate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Gate</w:t>
            </w:r>
          </w:p>
        </w:tc>
        <w:tc>
          <w:tcPr>
            <w:tcW w:type="dxa" w:w="2160"/>
          </w:tcPr>
          <w:p>
            <w:r>
              <w:rPr>
                <w:b/>
              </w:rPr>
              <w:t>Tier 1 (High Risk)</w:t>
            </w:r>
          </w:p>
        </w:tc>
        <w:tc>
          <w:tcPr>
            <w:tcW w:type="dxa" w:w="2160"/>
          </w:tcPr>
          <w:p>
            <w:r>
              <w:rPr>
                <w:b/>
              </w:rPr>
              <w:t>Tier 2 (Medium Risk)</w:t>
            </w:r>
          </w:p>
        </w:tc>
        <w:tc>
          <w:tcPr>
            <w:tcW w:type="dxa" w:w="2160"/>
          </w:tcPr>
          <w:p>
            <w:r>
              <w:rPr>
                <w:b/>
              </w:rPr>
              <w:t>Tier 3 (Low Risk)</w:t>
            </w:r>
          </w:p>
        </w:tc>
      </w:tr>
      <w:tr>
        <w:tc>
          <w:tcPr>
            <w:tcW w:type="dxa" w:w="2160"/>
          </w:tcPr>
          <w:p>
            <w:r>
              <w:t>Gate 0</w:t>
            </w:r>
          </w:p>
        </w:tc>
        <w:tc>
          <w:tcPr>
            <w:tcW w:type="dxa" w:w="2160"/>
          </w:tcPr>
          <w:p>
            <w:r>
              <w:t>AI &amp; Automation Steering Committee</w:t>
            </w:r>
          </w:p>
        </w:tc>
        <w:tc>
          <w:tcPr>
            <w:tcW w:type="dxa" w:w="2160"/>
          </w:tcPr>
          <w:p>
            <w:r>
              <w:t>Head of AI Engineering</w:t>
            </w:r>
          </w:p>
        </w:tc>
        <w:tc>
          <w:tcPr>
            <w:tcW w:type="dxa" w:w="2160"/>
          </w:tcPr>
          <w:p>
            <w:r>
              <w:t>Head of AI Engineering</w:t>
            </w:r>
          </w:p>
        </w:tc>
      </w:tr>
      <w:tr>
        <w:tc>
          <w:tcPr>
            <w:tcW w:type="dxa" w:w="2160"/>
          </w:tcPr>
          <w:p>
            <w:r>
              <w:t>Gate 1</w:t>
            </w:r>
          </w:p>
        </w:tc>
        <w:tc>
          <w:tcPr>
            <w:tcW w:type="dxa" w:w="2160"/>
          </w:tcPr>
          <w:p>
            <w:r>
              <w:t>Head of AI Engineering + Risk</w:t>
            </w:r>
          </w:p>
        </w:tc>
        <w:tc>
          <w:tcPr>
            <w:tcW w:type="dxa" w:w="2160"/>
          </w:tcPr>
          <w:p>
            <w:r>
              <w:t>Head of AI Engineering</w:t>
            </w:r>
          </w:p>
        </w:tc>
        <w:tc>
          <w:tcPr>
            <w:tcW w:type="dxa" w:w="2160"/>
          </w:tcPr>
          <w:p>
            <w:r>
              <w:t>Head of AI Engineering</w:t>
            </w:r>
          </w:p>
        </w:tc>
      </w:tr>
      <w:tr>
        <w:tc>
          <w:tcPr>
            <w:tcW w:type="dxa" w:w="2160"/>
          </w:tcPr>
          <w:p>
            <w:r>
              <w:t>Gate 2</w:t>
            </w:r>
          </w:p>
        </w:tc>
        <w:tc>
          <w:tcPr>
            <w:tcW w:type="dxa" w:w="2160"/>
          </w:tcPr>
          <w:p>
            <w:r>
              <w:t>AI &amp; Automation Steering Committee</w:t>
            </w:r>
          </w:p>
        </w:tc>
        <w:tc>
          <w:tcPr>
            <w:tcW w:type="dxa" w:w="2160"/>
          </w:tcPr>
          <w:p>
            <w:r>
              <w:t>Head of AI Engineering</w:t>
            </w:r>
          </w:p>
        </w:tc>
        <w:tc>
          <w:tcPr>
            <w:tcW w:type="dxa" w:w="2160"/>
          </w:tcPr>
          <w:p>
            <w:r>
              <w:t>Head of AI Engineering (delegated)</w:t>
            </w:r>
          </w:p>
        </w:tc>
      </w:tr>
      <w:tr>
        <w:tc>
          <w:tcPr>
            <w:tcW w:type="dxa" w:w="2160"/>
          </w:tcPr>
          <w:p>
            <w:r>
              <w:t>Gate 3</w:t>
            </w:r>
          </w:p>
        </w:tc>
        <w:tc>
          <w:tcPr>
            <w:tcW w:type="dxa" w:w="2160"/>
          </w:tcPr>
          <w:p>
            <w:r>
              <w:t>AI &amp; Automation Steering Committee + Independent Validation</w:t>
            </w:r>
          </w:p>
        </w:tc>
        <w:tc>
          <w:tcPr>
            <w:tcW w:type="dxa" w:w="2160"/>
          </w:tcPr>
          <w:p>
            <w:r>
              <w:t>Head of AI Engineering + Peer Validation</w:t>
            </w:r>
          </w:p>
        </w:tc>
        <w:tc>
          <w:tcPr>
            <w:tcW w:type="dxa" w:w="2160"/>
          </w:tcPr>
          <w:p>
            <w:r>
              <w:t>Head of AI Engineering + Self-Validation</w:t>
            </w:r>
          </w:p>
        </w:tc>
      </w:tr>
      <w:tr>
        <w:tc>
          <w:tcPr>
            <w:tcW w:type="dxa" w:w="2160"/>
          </w:tcPr>
          <w:p>
            <w:r>
              <w:t>Gate 4</w:t>
            </w:r>
          </w:p>
        </w:tc>
        <w:tc>
          <w:tcPr>
            <w:tcW w:type="dxa" w:w="2160"/>
          </w:tcPr>
          <w:p>
            <w:r>
              <w:t>AI &amp; Automation Steering Committee</w:t>
            </w:r>
          </w:p>
        </w:tc>
        <w:tc>
          <w:tcPr>
            <w:tcW w:type="dxa" w:w="2160"/>
          </w:tcPr>
          <w:p>
            <w:r>
              <w:t>Head of AI Engineering</w:t>
            </w:r>
          </w:p>
        </w:tc>
        <w:tc>
          <w:tcPr>
            <w:tcW w:type="dxa" w:w="2160"/>
          </w:tcPr>
          <w:p>
            <w:r>
              <w:t>Head of AI Engineering (delegated)</w:t>
            </w:r>
          </w:p>
        </w:tc>
      </w:tr>
      <w:tr>
        <w:tc>
          <w:tcPr>
            <w:tcW w:type="dxa" w:w="2160"/>
          </w:tcPr>
          <w:p>
            <w:r>
              <w:t>Gate 5</w:t>
            </w:r>
          </w:p>
        </w:tc>
        <w:tc>
          <w:tcPr>
            <w:tcW w:type="dxa" w:w="2160"/>
          </w:tcPr>
          <w:p>
            <w:r>
              <w:t>AI &amp; Automation Steering Committee</w:t>
            </w:r>
          </w:p>
        </w:tc>
        <w:tc>
          <w:tcPr>
            <w:tcW w:type="dxa" w:w="2160"/>
          </w:tcPr>
          <w:p>
            <w:r>
              <w:t>Head of AI Engineering</w:t>
            </w:r>
          </w:p>
        </w:tc>
        <w:tc>
          <w:tcPr>
            <w:tcW w:type="dxa" w:w="2160"/>
          </w:tcPr>
          <w:p>
            <w:r>
              <w:t>Head of AI Engineering</w:t>
            </w:r>
          </w:p>
        </w:tc>
      </w:tr>
    </w:tbl>
    <w:p/>
    <w:p>
      <w:pPr>
        <w:pStyle w:val="Heading3"/>
      </w:pPr>
      <w:r>
        <w:t>3.2 Documentation Requirements by Tier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Artifact</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Use Case Intake Form</w:t>
            </w:r>
          </w:p>
        </w:tc>
        <w:tc>
          <w:tcPr>
            <w:tcW w:type="dxa" w:w="2160"/>
          </w:tcPr>
          <w:p>
            <w:r>
              <w:t>Full</w:t>
            </w:r>
          </w:p>
        </w:tc>
        <w:tc>
          <w:tcPr>
            <w:tcW w:type="dxa" w:w="2160"/>
          </w:tcPr>
          <w:p>
            <w:r>
              <w:t>Full</w:t>
            </w:r>
          </w:p>
        </w:tc>
        <w:tc>
          <w:tcPr>
            <w:tcW w:type="dxa" w:w="2160"/>
          </w:tcPr>
          <w:p>
            <w:r>
              <w:t>Simplified</w:t>
            </w:r>
          </w:p>
        </w:tc>
      </w:tr>
      <w:tr>
        <w:tc>
          <w:tcPr>
            <w:tcW w:type="dxa" w:w="2160"/>
          </w:tcPr>
          <w:p>
            <w:r>
              <w:t>Feasibility Assessment</w:t>
            </w:r>
          </w:p>
        </w:tc>
        <w:tc>
          <w:tcPr>
            <w:tcW w:type="dxa" w:w="2160"/>
          </w:tcPr>
          <w:p>
            <w:r>
              <w:t>Comprehensive</w:t>
            </w:r>
          </w:p>
        </w:tc>
        <w:tc>
          <w:tcPr>
            <w:tcW w:type="dxa" w:w="2160"/>
          </w:tcPr>
          <w:p>
            <w:r>
              <w:t>Standard</w:t>
            </w:r>
          </w:p>
        </w:tc>
        <w:tc>
          <w:tcPr>
            <w:tcW w:type="dxa" w:w="2160"/>
          </w:tcPr>
          <w:p>
            <w:r>
              <w:t>Brief</w:t>
            </w:r>
          </w:p>
        </w:tc>
      </w:tr>
      <w:tr>
        <w:tc>
          <w:tcPr>
            <w:tcW w:type="dxa" w:w="2160"/>
          </w:tcPr>
          <w:p>
            <w:r>
              <w:t>Solution Design Document</w:t>
            </w:r>
          </w:p>
        </w:tc>
        <w:tc>
          <w:tcPr>
            <w:tcW w:type="dxa" w:w="2160"/>
          </w:tcPr>
          <w:p>
            <w:r>
              <w:t>Comprehensive</w:t>
            </w:r>
          </w:p>
        </w:tc>
        <w:tc>
          <w:tcPr>
            <w:tcW w:type="dxa" w:w="2160"/>
          </w:tcPr>
          <w:p>
            <w:r>
              <w:t>Standard</w:t>
            </w:r>
          </w:p>
        </w:tc>
        <w:tc>
          <w:tcPr>
            <w:tcW w:type="dxa" w:w="2160"/>
          </w:tcPr>
          <w:p>
            <w:r>
              <w:t>Abbreviated</w:t>
            </w:r>
          </w:p>
        </w:tc>
      </w:tr>
      <w:tr>
        <w:tc>
          <w:tcPr>
            <w:tcW w:type="dxa" w:w="2160"/>
          </w:tcPr>
          <w:p>
            <w:r>
              <w:t>Architecture Decision Records</w:t>
            </w:r>
          </w:p>
        </w:tc>
        <w:tc>
          <w:tcPr>
            <w:tcW w:type="dxa" w:w="2160"/>
          </w:tcPr>
          <w:p>
            <w:r>
              <w:t>All decisions</w:t>
            </w:r>
          </w:p>
        </w:tc>
        <w:tc>
          <w:tcPr>
            <w:tcW w:type="dxa" w:w="2160"/>
          </w:tcPr>
          <w:p>
            <w:r>
              <w:t>Significant decisions</w:t>
            </w:r>
          </w:p>
        </w:tc>
        <w:tc>
          <w:tcPr>
            <w:tcW w:type="dxa" w:w="2160"/>
          </w:tcPr>
          <w:p>
            <w:r>
              <w:t>Non-standard only</w:t>
            </w:r>
          </w:p>
        </w:tc>
      </w:tr>
      <w:tr>
        <w:tc>
          <w:tcPr>
            <w:tcW w:type="dxa" w:w="2160"/>
          </w:tcPr>
          <w:p>
            <w:r>
              <w:t>Model Card</w:t>
            </w:r>
          </w:p>
        </w:tc>
        <w:tc>
          <w:tcPr>
            <w:tcW w:type="dxa" w:w="2160"/>
          </w:tcPr>
          <w:p>
            <w:r>
              <w:t>Comprehensive</w:t>
            </w:r>
          </w:p>
        </w:tc>
        <w:tc>
          <w:tcPr>
            <w:tcW w:type="dxa" w:w="2160"/>
          </w:tcPr>
          <w:p>
            <w:r>
              <w:t>Standard</w:t>
            </w:r>
          </w:p>
        </w:tc>
        <w:tc>
          <w:tcPr>
            <w:tcW w:type="dxa" w:w="2160"/>
          </w:tcPr>
          <w:p>
            <w:r>
              <w:t>Brief</w:t>
            </w:r>
          </w:p>
        </w:tc>
      </w:tr>
      <w:tr>
        <w:tc>
          <w:tcPr>
            <w:tcW w:type="dxa" w:w="2160"/>
          </w:tcPr>
          <w:p>
            <w:r>
              <w:t>Validation Report</w:t>
            </w:r>
          </w:p>
        </w:tc>
        <w:tc>
          <w:tcPr>
            <w:tcW w:type="dxa" w:w="2160"/>
          </w:tcPr>
          <w:p>
            <w:r>
              <w:t>Independent, comprehensive</w:t>
            </w:r>
          </w:p>
        </w:tc>
        <w:tc>
          <w:tcPr>
            <w:tcW w:type="dxa" w:w="2160"/>
          </w:tcPr>
          <w:p>
            <w:r>
              <w:t>Peer review, standard</w:t>
            </w:r>
          </w:p>
        </w:tc>
        <w:tc>
          <w:tcPr>
            <w:tcW w:type="dxa" w:w="2160"/>
          </w:tcPr>
          <w:p>
            <w:r>
              <w:t>Self-assessment</w:t>
            </w:r>
          </w:p>
        </w:tc>
      </w:tr>
      <w:tr>
        <w:tc>
          <w:tcPr>
            <w:tcW w:type="dxa" w:w="2160"/>
          </w:tcPr>
          <w:p>
            <w:r>
              <w:t>Deployment Runbook</w:t>
            </w:r>
          </w:p>
        </w:tc>
        <w:tc>
          <w:tcPr>
            <w:tcW w:type="dxa" w:w="2160"/>
          </w:tcPr>
          <w:p>
            <w:r>
              <w:t>Comprehensive</w:t>
            </w:r>
          </w:p>
        </w:tc>
        <w:tc>
          <w:tcPr>
            <w:tcW w:type="dxa" w:w="2160"/>
          </w:tcPr>
          <w:p>
            <w:r>
              <w:t>Standard</w:t>
            </w:r>
          </w:p>
        </w:tc>
        <w:tc>
          <w:tcPr>
            <w:tcW w:type="dxa" w:w="2160"/>
          </w:tcPr>
          <w:p>
            <w:r>
              <w:t>Abbreviated</w:t>
            </w:r>
          </w:p>
        </w:tc>
      </w:tr>
      <w:tr>
        <w:tc>
          <w:tcPr>
            <w:tcW w:type="dxa" w:w="2160"/>
          </w:tcPr>
          <w:p>
            <w:r>
              <w:t>Monitoring Configuration</w:t>
            </w:r>
          </w:p>
        </w:tc>
        <w:tc>
          <w:tcPr>
            <w:tcW w:type="dxa" w:w="2160"/>
          </w:tcPr>
          <w:p>
            <w:r>
              <w:t>Comprehensive</w:t>
            </w:r>
          </w:p>
        </w:tc>
        <w:tc>
          <w:tcPr>
            <w:tcW w:type="dxa" w:w="2160"/>
          </w:tcPr>
          <w:p>
            <w:r>
              <w:t>Standard</w:t>
            </w:r>
          </w:p>
        </w:tc>
        <w:tc>
          <w:tcPr>
            <w:tcW w:type="dxa" w:w="2160"/>
          </w:tcPr>
          <w:p>
            <w:r>
              <w:t>Standard</w:t>
            </w:r>
          </w:p>
        </w:tc>
      </w:tr>
    </w:tbl>
    <w:p/>
    <w:p>
      <w:pPr>
        <w:pStyle w:val="Heading3"/>
      </w:pPr>
      <w:r>
        <w:t>3.3 Fast-Track Process (Tier 3 Only)</w:t>
      </w:r>
    </w:p>
    <w:p>
      <w:r>
        <w:t>Tier 3 initiatives may use a consolidated gate process:</w:t>
      </w:r>
    </w:p>
    <w:p>
      <w:pPr>
        <w:ind w:left="720"/>
      </w:pPr>
      <w:r>
        <w:rPr>
          <w:rFonts w:ascii="Consolas" w:hAnsi="Consolas"/>
          <w:sz w:val="18"/>
        </w:rPr>
        <w:t>┌─────────┐      ┌─────────────────┐      ┌─────────────────┐      ┌─────────┐</w:t>
        <w:br/>
        <w:t>│ GATE 0  │ ───▶ │ GATE 1+2        │ ───▶ │ GATE 3+4        │ ───▶ │ GATE 5  │</w:t>
        <w:br/>
        <w:t>│ INTAKE  │      │ FEASIBILITY +   │      │ VALIDATION +    │      │  PIR    │</w:t>
        <w:br/>
        <w:t>│         │      │ DESIGN          │      │ PRODUCTION      │      │         │</w:t>
        <w:br/>
        <w:t>└─────────┘      └─────────────────┘      └─────────────────┘      └─────────┘</w:t>
        <w:br/>
      </w:r>
    </w:p>
    <w:p>
      <w:pPr>
        <w:jc w:val="center"/>
      </w:pPr>
      <w:r>
        <w:t>──────────────────────────────────────────────────</w:t>
      </w:r>
    </w:p>
    <w:p>
      <w:pPr>
        <w:pStyle w:val="Heading2"/>
      </w:pPr>
      <w:r>
        <w:t>4. Gate 0: Intake Approval</w:t>
      </w:r>
    </w:p>
    <w:p>
      <w:pPr>
        <w:pStyle w:val="Heading3"/>
      </w:pPr>
      <w:r>
        <w:t>4.1 Entry Criteria</w:t>
      </w:r>
    </w:p>
    <w:p>
      <w:pPr>
        <w:pStyle w:val="ListBullet"/>
      </w:pPr>
      <w:r>
        <w:t>Use case intake form submitted</w:t>
      </w:r>
    </w:p>
    <w:p>
      <w:pPr>
        <w:pStyle w:val="ListBullet"/>
      </w:pPr>
      <w:r>
        <w:t>Business sponsor identified</w:t>
      </w:r>
    </w:p>
    <w:p>
      <w:pPr>
        <w:pStyle w:val="ListBullet"/>
      </w:pPr>
      <w:r>
        <w:t>Initial screening completed</w:t>
      </w:r>
    </w:p>
    <w:p>
      <w:pPr>
        <w:pStyle w:val="Heading3"/>
      </w:pPr>
      <w:r>
        <w:t>4.2 Gate Activities</w:t>
      </w:r>
    </w:p>
    <w:p>
      <w:pPr>
        <w:pStyle w:val="ListBullet"/>
      </w:pPr>
      <w:r>
        <w:t>Intake assessment as per AI Use Case Intake &amp; Prioritization Framework</w:t>
      </w:r>
    </w:p>
    <w:p>
      <w:pPr>
        <w:pStyle w:val="ListBullet"/>
      </w:pPr>
      <w:r>
        <w:t>Risk tier classification</w:t>
      </w:r>
    </w:p>
    <w:p>
      <w:pPr>
        <w:pStyle w:val="ListBullet"/>
      </w:pPr>
      <w:r>
        <w:t>Prioritization scoring</w:t>
      </w:r>
    </w:p>
    <w:p>
      <w:pPr>
        <w:pStyle w:val="ListBullet"/>
      </w:pPr>
      <w:r>
        <w:t>Resource availability check</w:t>
      </w:r>
    </w:p>
    <w:p>
      <w:pPr>
        <w:pStyle w:val="Heading3"/>
      </w:pPr>
      <w:r>
        <w:t>4.3 Required Artifacts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Description</w:t>
            </w:r>
          </w:p>
        </w:tc>
        <w:tc>
          <w:tcPr>
            <w:tcW w:type="dxa" w:w="2880"/>
          </w:tcPr>
          <w:p>
            <w:r>
              <w:rPr>
                <w:b/>
              </w:rPr>
              <w:t>Owner</w:t>
            </w:r>
          </w:p>
        </w:tc>
      </w:tr>
      <w:tr>
        <w:tc>
          <w:tcPr>
            <w:tcW w:type="dxa" w:w="2880"/>
          </w:tcPr>
          <w:p>
            <w:r>
              <w:t>Use Case Intake Form</w:t>
            </w:r>
          </w:p>
        </w:tc>
        <w:tc>
          <w:tcPr>
            <w:tcW w:type="dxa" w:w="2880"/>
          </w:tcPr>
          <w:p>
            <w:r>
              <w:t>Completed submission</w:t>
            </w:r>
          </w:p>
        </w:tc>
        <w:tc>
          <w:tcPr>
            <w:tcW w:type="dxa" w:w="2880"/>
          </w:tcPr>
          <w:p>
            <w:r>
              <w:t>Business Requestor</w:t>
            </w:r>
          </w:p>
        </w:tc>
      </w:tr>
      <w:tr>
        <w:tc>
          <w:tcPr>
            <w:tcW w:type="dxa" w:w="2880"/>
          </w:tcPr>
          <w:p>
            <w:r>
              <w:t>Screening Checklist</w:t>
            </w:r>
          </w:p>
        </w:tc>
        <w:tc>
          <w:tcPr>
            <w:tcW w:type="dxa" w:w="2880"/>
          </w:tcPr>
          <w:p>
            <w:r>
              <w:t>Initial screening results</w:t>
            </w:r>
          </w:p>
        </w:tc>
        <w:tc>
          <w:tcPr>
            <w:tcW w:type="dxa" w:w="2880"/>
          </w:tcPr>
          <w:p>
            <w:r>
              <w:t>AI Engineering</w:t>
            </w:r>
          </w:p>
        </w:tc>
      </w:tr>
      <w:tr>
        <w:tc>
          <w:tcPr>
            <w:tcW w:type="dxa" w:w="2880"/>
          </w:tcPr>
          <w:p>
            <w:r>
              <w:t>Prioritization Score</w:t>
            </w:r>
          </w:p>
        </w:tc>
        <w:tc>
          <w:tcPr>
            <w:tcW w:type="dxa" w:w="2880"/>
          </w:tcPr>
          <w:p>
            <w:r>
              <w:t>Assessment scoring</w:t>
            </w:r>
          </w:p>
        </w:tc>
        <w:tc>
          <w:tcPr>
            <w:tcW w:type="dxa" w:w="2880"/>
          </w:tcPr>
          <w:p>
            <w:r>
              <w:t>AI Engineering</w:t>
            </w:r>
          </w:p>
        </w:tc>
      </w:tr>
      <w:tr>
        <w:tc>
          <w:tcPr>
            <w:tcW w:type="dxa" w:w="2880"/>
          </w:tcPr>
          <w:p>
            <w:r>
              <w:t>Risk Tier Classification</w:t>
            </w:r>
          </w:p>
        </w:tc>
        <w:tc>
          <w:tcPr>
            <w:tcW w:type="dxa" w:w="2880"/>
          </w:tcPr>
          <w:p>
            <w:r>
              <w:t>Preliminary risk tier</w:t>
            </w:r>
          </w:p>
        </w:tc>
        <w:tc>
          <w:tcPr>
            <w:tcW w:type="dxa" w:w="2880"/>
          </w:tcPr>
          <w:p>
            <w:r>
              <w:t>AI Engineering</w:t>
            </w:r>
          </w:p>
        </w:tc>
      </w:tr>
    </w:tbl>
    <w:p/>
    <w:p>
      <w:pPr>
        <w:pStyle w:val="Heading3"/>
      </w:pPr>
      <w:r>
        <w:t>4.4 Exit Criteria / Gate Checklist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Intake form complete</w:t>
            </w:r>
          </w:p>
        </w:tc>
        <w:tc>
          <w:tcPr>
            <w:tcW w:type="dxa" w:w="2160"/>
          </w:tcPr>
          <w:p>
            <w:r>
              <w:t>✓</w:t>
            </w:r>
          </w:p>
        </w:tc>
        <w:tc>
          <w:tcPr>
            <w:tcW w:type="dxa" w:w="2160"/>
          </w:tcPr>
          <w:p>
            <w:r>
              <w:t>✓</w:t>
            </w:r>
          </w:p>
        </w:tc>
        <w:tc>
          <w:tcPr>
            <w:tcW w:type="dxa" w:w="2160"/>
          </w:tcPr>
          <w:p>
            <w:r>
              <w:t>✓</w:t>
            </w:r>
          </w:p>
        </w:tc>
      </w:tr>
      <w:tr>
        <w:tc>
          <w:tcPr>
            <w:tcW w:type="dxa" w:w="2160"/>
          </w:tcPr>
          <w:p>
            <w:r>
              <w:t>Business sponsor confirmed</w:t>
            </w:r>
          </w:p>
        </w:tc>
        <w:tc>
          <w:tcPr>
            <w:tcW w:type="dxa" w:w="2160"/>
          </w:tcPr>
          <w:p>
            <w:r>
              <w:t>✓</w:t>
            </w:r>
          </w:p>
        </w:tc>
        <w:tc>
          <w:tcPr>
            <w:tcW w:type="dxa" w:w="2160"/>
          </w:tcPr>
          <w:p>
            <w:r>
              <w:t>✓</w:t>
            </w:r>
          </w:p>
        </w:tc>
        <w:tc>
          <w:tcPr>
            <w:tcW w:type="dxa" w:w="2160"/>
          </w:tcPr>
          <w:p>
            <w:r>
              <w:t>✓</w:t>
            </w:r>
          </w:p>
        </w:tc>
      </w:tr>
      <w:tr>
        <w:tc>
          <w:tcPr>
            <w:tcW w:type="dxa" w:w="2160"/>
          </w:tcPr>
          <w:p>
            <w:r>
              <w:t>Strategic alignment validated</w:t>
            </w:r>
          </w:p>
        </w:tc>
        <w:tc>
          <w:tcPr>
            <w:tcW w:type="dxa" w:w="2160"/>
          </w:tcPr>
          <w:p>
            <w:r>
              <w:t>✓</w:t>
            </w:r>
          </w:p>
        </w:tc>
        <w:tc>
          <w:tcPr>
            <w:tcW w:type="dxa" w:w="2160"/>
          </w:tcPr>
          <w:p>
            <w:r>
              <w:t>✓</w:t>
            </w:r>
          </w:p>
        </w:tc>
        <w:tc>
          <w:tcPr>
            <w:tcW w:type="dxa" w:w="2160"/>
          </w:tcPr>
          <w:p>
            <w:r>
              <w:t>✓</w:t>
            </w:r>
          </w:p>
        </w:tc>
      </w:tr>
      <w:tr>
        <w:tc>
          <w:tcPr>
            <w:tcW w:type="dxa" w:w="2160"/>
          </w:tcPr>
          <w:p>
            <w:r>
              <w:t>Preliminary risk tier assigned</w:t>
            </w:r>
          </w:p>
        </w:tc>
        <w:tc>
          <w:tcPr>
            <w:tcW w:type="dxa" w:w="2160"/>
          </w:tcPr>
          <w:p>
            <w:r>
              <w:t>✓</w:t>
            </w:r>
          </w:p>
        </w:tc>
        <w:tc>
          <w:tcPr>
            <w:tcW w:type="dxa" w:w="2160"/>
          </w:tcPr>
          <w:p>
            <w:r>
              <w:t>✓</w:t>
            </w:r>
          </w:p>
        </w:tc>
        <w:tc>
          <w:tcPr>
            <w:tcW w:type="dxa" w:w="2160"/>
          </w:tcPr>
          <w:p>
            <w:r>
              <w:t>✓</w:t>
            </w:r>
          </w:p>
        </w:tc>
      </w:tr>
      <w:tr>
        <w:tc>
          <w:tcPr>
            <w:tcW w:type="dxa" w:w="2160"/>
          </w:tcPr>
          <w:p>
            <w:r>
              <w:t>Resource capacity confirmed</w:t>
            </w:r>
          </w:p>
        </w:tc>
        <w:tc>
          <w:tcPr>
            <w:tcW w:type="dxa" w:w="2160"/>
          </w:tcPr>
          <w:p>
            <w:r>
              <w:t>✓</w:t>
            </w:r>
          </w:p>
        </w:tc>
        <w:tc>
          <w:tcPr>
            <w:tcW w:type="dxa" w:w="2160"/>
          </w:tcPr>
          <w:p>
            <w:r>
              <w:t>✓</w:t>
            </w:r>
          </w:p>
        </w:tc>
        <w:tc>
          <w:tcPr>
            <w:tcW w:type="dxa" w:w="2160"/>
          </w:tcPr>
          <w:p>
            <w:r>
              <w:t>✓</w:t>
            </w:r>
          </w:p>
        </w:tc>
      </w:tr>
      <w:tr>
        <w:tc>
          <w:tcPr>
            <w:tcW w:type="dxa" w:w="2160"/>
          </w:tcPr>
          <w:p>
            <w:r>
              <w:t>AI Steering Committee approval</w:t>
            </w:r>
          </w:p>
        </w:tc>
        <w:tc>
          <w:tcPr>
            <w:tcW w:type="dxa" w:w="2160"/>
          </w:tcPr>
          <w:p>
            <w:r>
              <w:t>✓</w:t>
            </w:r>
          </w:p>
        </w:tc>
        <w:tc>
          <w:tcPr>
            <w:tcW w:type="dxa" w:w="2160"/>
          </w:tcPr>
          <w:p>
            <w:r>
              <w:t>-</w:t>
            </w:r>
          </w:p>
        </w:tc>
        <w:tc>
          <w:tcPr>
            <w:tcW w:type="dxa" w:w="2160"/>
          </w:tcPr>
          <w:p>
            <w:r>
              <w:t>-</w:t>
            </w:r>
          </w:p>
        </w:tc>
      </w:tr>
    </w:tbl>
    <w:p/>
    <w:p>
      <w:pPr>
        <w:pStyle w:val="Heading3"/>
      </w:pPr>
      <w:r>
        <w:t>4.5 Approval Authority</w:t>
      </w:r>
    </w:p>
    <w:p>
      <w:pPr>
        <w:pStyle w:val="ListBullet"/>
      </w:pPr>
      <w:r>
        <w:t>Tier 1: AI Steering Committee</w:t>
      </w:r>
    </w:p>
    <w:p>
      <w:pPr>
        <w:pStyle w:val="ListBullet"/>
      </w:pPr>
      <w:r>
        <w:t>Tier 2/3: AI Engineering Lead</w:t>
      </w:r>
    </w:p>
    <w:p>
      <w:pPr>
        <w:pStyle w:val="Heading3"/>
      </w:pPr>
      <w:r>
        <w:t>4.6 Outcomes</w:t>
      </w:r>
    </w:p>
    <w:p>
      <w:pPr>
        <w:pStyle w:val="ListBullet"/>
      </w:pPr>
      <w:r>
        <w:t>Approved: Proceed to Discovery; assign AI Engineering resources</w:t>
      </w:r>
    </w:p>
    <w:p>
      <w:pPr>
        <w:pStyle w:val="ListBullet"/>
      </w:pPr>
      <w:r>
        <w:t>Deferred: Add to backlog with rationale</w:t>
      </w:r>
    </w:p>
    <w:p>
      <w:pPr>
        <w:pStyle w:val="ListBullet"/>
      </w:pPr>
      <w:r>
        <w:t>Rejected: Archive with documented rationale</w:t>
      </w:r>
    </w:p>
    <w:p>
      <w:pPr>
        <w:jc w:val="center"/>
      </w:pPr>
      <w:r>
        <w:t>──────────────────────────────────────────────────</w:t>
      </w:r>
    </w:p>
    <w:p>
      <w:pPr>
        <w:pStyle w:val="Heading2"/>
      </w:pPr>
      <w:r>
        <w:t>5. Gate 1: Feasibility Sign-off</w:t>
      </w:r>
    </w:p>
    <w:p>
      <w:pPr>
        <w:pStyle w:val="Heading3"/>
      </w:pPr>
      <w:r>
        <w:t>5.1 Entry Criteria</w:t>
      </w:r>
    </w:p>
    <w:p>
      <w:pPr>
        <w:pStyle w:val="ListBullet"/>
      </w:pPr>
      <w:r>
        <w:t>Gate 0 approval received</w:t>
      </w:r>
    </w:p>
    <w:p>
      <w:pPr>
        <w:pStyle w:val="ListBullet"/>
      </w:pPr>
      <w:r>
        <w:t>Discovery phase initiated</w:t>
      </w:r>
    </w:p>
    <w:p>
      <w:pPr>
        <w:pStyle w:val="ListBullet"/>
      </w:pPr>
      <w:r>
        <w:t>AI Engineering team assigned</w:t>
      </w:r>
    </w:p>
    <w:p>
      <w:pPr>
        <w:pStyle w:val="Heading3"/>
      </w:pPr>
      <w:r>
        <w:t>5.2 Discovery Phase Activities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Data Assessment</w:t>
            </w:r>
          </w:p>
        </w:tc>
        <w:tc>
          <w:tcPr>
            <w:tcW w:type="dxa" w:w="2880"/>
          </w:tcPr>
          <w:p>
            <w:r>
              <w:t>Evaluate data availability, quality, accessibility</w:t>
            </w:r>
          </w:p>
        </w:tc>
        <w:tc>
          <w:tcPr>
            <w:tcW w:type="dxa" w:w="2880"/>
          </w:tcPr>
          <w:p>
            <w:r>
              <w:t>IT Data Management (coordination)</w:t>
            </w:r>
          </w:p>
        </w:tc>
      </w:tr>
      <w:tr>
        <w:tc>
          <w:tcPr>
            <w:tcW w:type="dxa" w:w="2880"/>
          </w:tcPr>
          <w:p>
            <w:r>
              <w:t>Technical Feasibility (AI)</w:t>
            </w:r>
          </w:p>
        </w:tc>
        <w:tc>
          <w:tcPr>
            <w:tcW w:type="dxa" w:w="2880"/>
          </w:tcPr>
          <w:p>
            <w:r>
              <w:t>Assess AI approach viability; PoC if needed</w:t>
            </w:r>
          </w:p>
        </w:tc>
        <w:tc>
          <w:tcPr>
            <w:tcW w:type="dxa" w:w="2880"/>
          </w:tcPr>
          <w:p>
            <w:r>
              <w:t>Data Scientist</w:t>
            </w:r>
          </w:p>
        </w:tc>
      </w:tr>
      <w:tr>
        <w:tc>
          <w:tcPr>
            <w:tcW w:type="dxa" w:w="2880"/>
          </w:tcPr>
          <w:p>
            <w:r>
              <w:t>Technical Feasibility (Automation)</w:t>
            </w:r>
          </w:p>
        </w:tc>
        <w:tc>
          <w:tcPr>
            <w:tcW w:type="dxa" w:w="2880"/>
          </w:tcPr>
          <w:p>
            <w:r>
              <w:t>Assess automation approach; process walkthrough</w:t>
            </w:r>
          </w:p>
        </w:tc>
        <w:tc>
          <w:tcPr>
            <w:tcW w:type="dxa" w:w="2880"/>
          </w:tcPr>
          <w:p>
            <w:r>
              <w:t>Business Analyst</w:t>
            </w:r>
          </w:p>
        </w:tc>
      </w:tr>
      <w:tr>
        <w:tc>
          <w:tcPr>
            <w:tcW w:type="dxa" w:w="2880"/>
          </w:tcPr>
          <w:p>
            <w:r>
              <w:t>Requirements Refinement</w:t>
            </w:r>
          </w:p>
        </w:tc>
        <w:tc>
          <w:tcPr>
            <w:tcW w:type="dxa" w:w="2880"/>
          </w:tcPr>
          <w:p>
            <w:r>
              <w:t>Clarify and document detailed requirements</w:t>
            </w:r>
          </w:p>
        </w:tc>
        <w:tc>
          <w:tcPr>
            <w:tcW w:type="dxa" w:w="2880"/>
          </w:tcPr>
          <w:p>
            <w:r>
              <w:t>Digital Product Owner + Business</w:t>
            </w:r>
          </w:p>
        </w:tc>
      </w:tr>
      <w:tr>
        <w:tc>
          <w:tcPr>
            <w:tcW w:type="dxa" w:w="2880"/>
          </w:tcPr>
          <w:p>
            <w:r>
              <w:t>Risk Assessment Update</w:t>
            </w:r>
          </w:p>
        </w:tc>
        <w:tc>
          <w:tcPr>
            <w:tcW w:type="dxa" w:w="2880"/>
          </w:tcPr>
          <w:p>
            <w:r>
              <w:t>Refine risk tier based on discovery findings</w:t>
            </w:r>
          </w:p>
        </w:tc>
        <w:tc>
          <w:tcPr>
            <w:tcW w:type="dxa" w:w="2880"/>
          </w:tcPr>
          <w:p>
            <w:r>
              <w:t>Head of AI Engineering</w:t>
            </w:r>
          </w:p>
        </w:tc>
      </w:tr>
      <w:tr>
        <w:tc>
          <w:tcPr>
            <w:tcW w:type="dxa" w:w="2880"/>
          </w:tcPr>
          <w:p>
            <w:r>
              <w:t>Effort Estimation</w:t>
            </w:r>
          </w:p>
        </w:tc>
        <w:tc>
          <w:tcPr>
            <w:tcW w:type="dxa" w:w="2880"/>
          </w:tcPr>
          <w:p>
            <w:r>
              <w:t>Detailed estimate for design and build</w:t>
            </w:r>
          </w:p>
        </w:tc>
        <w:tc>
          <w:tcPr>
            <w:tcW w:type="dxa" w:w="2880"/>
          </w:tcPr>
          <w:p>
            <w:r>
              <w:t>Data Scientist / Business Analyst</w:t>
            </w:r>
          </w:p>
        </w:tc>
      </w:tr>
      <w:tr>
        <w:tc>
          <w:tcPr>
            <w:tcW w:type="dxa" w:w="2880"/>
          </w:tcPr>
          <w:p>
            <w:r>
              <w:t>Stakeholder Alignment</w:t>
            </w:r>
          </w:p>
        </w:tc>
        <w:tc>
          <w:tcPr>
            <w:tcW w:type="dxa" w:w="2880"/>
          </w:tcPr>
          <w:p>
            <w:r>
              <w:t>Confirm stakeholder expectations</w:t>
            </w:r>
          </w:p>
        </w:tc>
        <w:tc>
          <w:tcPr>
            <w:tcW w:type="dxa" w:w="2880"/>
          </w:tcPr>
          <w:p>
            <w:r>
              <w:t>Business Sponsor</w:t>
            </w:r>
          </w:p>
        </w:tc>
      </w:tr>
      <w:tr>
        <w:tc>
          <w:tcPr>
            <w:tcW w:type="dxa" w:w="2880"/>
          </w:tcPr>
          <w:p>
            <w:r>
              <w:t>IT Coordination</w:t>
            </w:r>
          </w:p>
        </w:tc>
        <w:tc>
          <w:tcPr>
            <w:tcW w:type="dxa" w:w="2880"/>
          </w:tcPr>
          <w:p>
            <w:r>
              <w:t>Confirm data access, infrastructure needs</w:t>
            </w:r>
          </w:p>
        </w:tc>
        <w:tc>
          <w:tcPr>
            <w:tcW w:type="dxa" w:w="2880"/>
          </w:tcPr>
          <w:p>
            <w:r>
              <w:t>Head of AI Engineering + IT</w:t>
            </w:r>
          </w:p>
        </w:tc>
      </w:tr>
    </w:tbl>
    <w:p/>
    <w:p>
      <w:pPr>
        <w:pStyle w:val="Heading3"/>
      </w:pPr>
      <w:r>
        <w:t>5.2.1 Automation-Specific Discovery Activities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Process Documentation</w:t>
            </w:r>
          </w:p>
        </w:tc>
        <w:tc>
          <w:tcPr>
            <w:tcW w:type="dxa" w:w="2880"/>
          </w:tcPr>
          <w:p>
            <w:r>
              <w:t>Document as-is process with variations</w:t>
            </w:r>
          </w:p>
        </w:tc>
        <w:tc>
          <w:tcPr>
            <w:tcW w:type="dxa" w:w="2880"/>
          </w:tcPr>
          <w:p>
            <w:r>
              <w:t>Business Analyst</w:t>
            </w:r>
          </w:p>
        </w:tc>
      </w:tr>
      <w:tr>
        <w:tc>
          <w:tcPr>
            <w:tcW w:type="dxa" w:w="2880"/>
          </w:tcPr>
          <w:p>
            <w:r>
              <w:t>Process Walkthrough</w:t>
            </w:r>
          </w:p>
        </w:tc>
        <w:tc>
          <w:tcPr>
            <w:tcW w:type="dxa" w:w="2880"/>
          </w:tcPr>
          <w:p>
            <w:r>
              <w:t>Observe current manual process execution</w:t>
            </w:r>
          </w:p>
        </w:tc>
        <w:tc>
          <w:tcPr>
            <w:tcW w:type="dxa" w:w="2880"/>
          </w:tcPr>
          <w:p>
            <w:r>
              <w:t>Business Analyst</w:t>
            </w:r>
          </w:p>
        </w:tc>
      </w:tr>
      <w:tr>
        <w:tc>
          <w:tcPr>
            <w:tcW w:type="dxa" w:w="2880"/>
          </w:tcPr>
          <w:p>
            <w:r>
              <w:t>Exception Identification</w:t>
            </w:r>
          </w:p>
        </w:tc>
        <w:tc>
          <w:tcPr>
            <w:tcW w:type="dxa" w:w="2880"/>
          </w:tcPr>
          <w:p>
            <w:r>
              <w:t>Catalog all exception scenarios</w:t>
            </w:r>
          </w:p>
        </w:tc>
        <w:tc>
          <w:tcPr>
            <w:tcW w:type="dxa" w:w="2880"/>
          </w:tcPr>
          <w:p>
            <w:r>
              <w:t>Business Analyst</w:t>
            </w:r>
          </w:p>
        </w:tc>
      </w:tr>
      <w:tr>
        <w:tc>
          <w:tcPr>
            <w:tcW w:type="dxa" w:w="2880"/>
          </w:tcPr>
          <w:p>
            <w:r>
              <w:t>System Access Assessment</w:t>
            </w:r>
          </w:p>
        </w:tc>
        <w:tc>
          <w:tcPr>
            <w:tcW w:type="dxa" w:w="2880"/>
          </w:tcPr>
          <w:p>
            <w:r>
              <w:t>Identify system credentials and access requirements</w:t>
            </w:r>
          </w:p>
        </w:tc>
        <w:tc>
          <w:tcPr>
            <w:tcW w:type="dxa" w:w="2880"/>
          </w:tcPr>
          <w:p>
            <w:r>
              <w:t>Business Analyst + IT</w:t>
            </w:r>
          </w:p>
        </w:tc>
      </w:tr>
      <w:tr>
        <w:tc>
          <w:tcPr>
            <w:tcW w:type="dxa" w:w="2880"/>
          </w:tcPr>
          <w:p>
            <w:r>
              <w:t>Volume Analysis</w:t>
            </w:r>
          </w:p>
        </w:tc>
        <w:tc>
          <w:tcPr>
            <w:tcW w:type="dxa" w:w="2880"/>
          </w:tcPr>
          <w:p>
            <w:r>
              <w:t>Analyze transaction volumes and patterns</w:t>
            </w:r>
          </w:p>
        </w:tc>
        <w:tc>
          <w:tcPr>
            <w:tcW w:type="dxa" w:w="2880"/>
          </w:tcPr>
          <w:p>
            <w:r>
              <w:t>Business Analyst</w:t>
            </w:r>
          </w:p>
        </w:tc>
      </w:tr>
      <w:tr>
        <w:tc>
          <w:tcPr>
            <w:tcW w:type="dxa" w:w="2880"/>
          </w:tcPr>
          <w:p>
            <w:r>
              <w:t>Bot Architecture Assessment</w:t>
            </w:r>
          </w:p>
        </w:tc>
        <w:tc>
          <w:tcPr>
            <w:tcW w:type="dxa" w:w="2880"/>
          </w:tcPr>
          <w:p>
            <w:r>
              <w:t>Define attended/unattended, scheduling</w:t>
            </w:r>
          </w:p>
        </w:tc>
        <w:tc>
          <w:tcPr>
            <w:tcW w:type="dxa" w:w="2880"/>
          </w:tcPr>
          <w:p>
            <w:r>
              <w:t>Business Analyst</w:t>
            </w:r>
          </w:p>
        </w:tc>
      </w:tr>
    </w:tbl>
    <w:p/>
    <w:p>
      <w:pPr>
        <w:pStyle w:val="Heading3"/>
      </w:pPr>
      <w:r>
        <w:t>5.3 GenAI-Specific Discovery Activities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Description</w:t>
            </w:r>
          </w:p>
        </w:tc>
      </w:tr>
      <w:tr>
        <w:tc>
          <w:tcPr>
            <w:tcW w:type="dxa" w:w="4320"/>
          </w:tcPr>
          <w:p>
            <w:r>
              <w:t>Foundation Model Evaluation</w:t>
            </w:r>
          </w:p>
        </w:tc>
        <w:tc>
          <w:tcPr>
            <w:tcW w:type="dxa" w:w="4320"/>
          </w:tcPr>
          <w:p>
            <w:r>
              <w:t>Test candidate models against requirements</w:t>
            </w:r>
          </w:p>
        </w:tc>
      </w:tr>
      <w:tr>
        <w:tc>
          <w:tcPr>
            <w:tcW w:type="dxa" w:w="4320"/>
          </w:tcPr>
          <w:p>
            <w:r>
              <w:t>Prompt Engineering Assessment</w:t>
            </w:r>
          </w:p>
        </w:tc>
        <w:tc>
          <w:tcPr>
            <w:tcW w:type="dxa" w:w="4320"/>
          </w:tcPr>
          <w:p>
            <w:r>
              <w:t>Evaluate prompt complexity and approach</w:t>
            </w:r>
          </w:p>
        </w:tc>
      </w:tr>
      <w:tr>
        <w:tc>
          <w:tcPr>
            <w:tcW w:type="dxa" w:w="4320"/>
          </w:tcPr>
          <w:p>
            <w:r>
              <w:t>RAG Feasibility</w:t>
            </w:r>
          </w:p>
        </w:tc>
        <w:tc>
          <w:tcPr>
            <w:tcW w:type="dxa" w:w="4320"/>
          </w:tcPr>
          <w:p>
            <w:r>
              <w:t>Assess knowledge base and retrieval requirements</w:t>
            </w:r>
          </w:p>
        </w:tc>
      </w:tr>
      <w:tr>
        <w:tc>
          <w:tcPr>
            <w:tcW w:type="dxa" w:w="4320"/>
          </w:tcPr>
          <w:p>
            <w:r>
              <w:t>Output Quality Assessment</w:t>
            </w:r>
          </w:p>
        </w:tc>
        <w:tc>
          <w:tcPr>
            <w:tcW w:type="dxa" w:w="4320"/>
          </w:tcPr>
          <w:p>
            <w:r>
              <w:t>Evaluate output quality, hallucination risk</w:t>
            </w:r>
          </w:p>
        </w:tc>
      </w:tr>
      <w:tr>
        <w:tc>
          <w:tcPr>
            <w:tcW w:type="dxa" w:w="4320"/>
          </w:tcPr>
          <w:p>
            <w:r>
              <w:t>Guardrail Requirements</w:t>
            </w:r>
          </w:p>
        </w:tc>
        <w:tc>
          <w:tcPr>
            <w:tcW w:type="dxa" w:w="4320"/>
          </w:tcPr>
          <w:p>
            <w:r>
              <w:t>Define content filtering and safety requirements</w:t>
            </w:r>
          </w:p>
        </w:tc>
      </w:tr>
    </w:tbl>
    <w:p/>
    <w:p>
      <w:pPr>
        <w:pStyle w:val="Heading3"/>
      </w:pPr>
      <w:r>
        <w:t>5.4 Agentic AI-Specific Discovery Activities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Description</w:t>
            </w:r>
          </w:p>
        </w:tc>
      </w:tr>
      <w:tr>
        <w:tc>
          <w:tcPr>
            <w:tcW w:type="dxa" w:w="4320"/>
          </w:tcPr>
          <w:p>
            <w:r>
              <w:t>Autonomy Level Validation</w:t>
            </w:r>
          </w:p>
        </w:tc>
        <w:tc>
          <w:tcPr>
            <w:tcW w:type="dxa" w:w="4320"/>
          </w:tcPr>
          <w:p>
            <w:r>
              <w:t>Confirm appropriate autonomy level</w:t>
            </w:r>
          </w:p>
        </w:tc>
      </w:tr>
      <w:tr>
        <w:tc>
          <w:tcPr>
            <w:tcW w:type="dxa" w:w="4320"/>
          </w:tcPr>
          <w:p>
            <w:r>
              <w:t>Tool/API Assessment</w:t>
            </w:r>
          </w:p>
        </w:tc>
        <w:tc>
          <w:tcPr>
            <w:tcW w:type="dxa" w:w="4320"/>
          </w:tcPr>
          <w:p>
            <w:r>
              <w:t>Evaluate required integrations</w:t>
            </w:r>
          </w:p>
        </w:tc>
      </w:tr>
      <w:tr>
        <w:tc>
          <w:tcPr>
            <w:tcW w:type="dxa" w:w="4320"/>
          </w:tcPr>
          <w:p>
            <w:r>
              <w:t>Boundary Definition</w:t>
            </w:r>
          </w:p>
        </w:tc>
        <w:tc>
          <w:tcPr>
            <w:tcW w:type="dxa" w:w="4320"/>
          </w:tcPr>
          <w:p>
            <w:r>
              <w:t>Define and validate action boundaries</w:t>
            </w:r>
          </w:p>
        </w:tc>
      </w:tr>
      <w:tr>
        <w:tc>
          <w:tcPr>
            <w:tcW w:type="dxa" w:w="4320"/>
          </w:tcPr>
          <w:p>
            <w:r>
              <w:t>Human Oversight Design</w:t>
            </w:r>
          </w:p>
        </w:tc>
        <w:tc>
          <w:tcPr>
            <w:tcW w:type="dxa" w:w="4320"/>
          </w:tcPr>
          <w:p>
            <w:r>
              <w:t>Design intervention mechanisms</w:t>
            </w:r>
          </w:p>
        </w:tc>
      </w:tr>
      <w:tr>
        <w:tc>
          <w:tcPr>
            <w:tcW w:type="dxa" w:w="4320"/>
          </w:tcPr>
          <w:p>
            <w:r>
              <w:t>Risk Scenario Analysis</w:t>
            </w:r>
          </w:p>
        </w:tc>
        <w:tc>
          <w:tcPr>
            <w:tcW w:type="dxa" w:w="4320"/>
          </w:tcPr>
          <w:p>
            <w:r>
              <w:t>Analyze potential failure modes</w:t>
            </w:r>
          </w:p>
        </w:tc>
      </w:tr>
    </w:tbl>
    <w:p/>
    <w:p>
      <w:pPr>
        <w:pStyle w:val="Heading3"/>
      </w:pPr>
      <w:r>
        <w:t>5.5 Required Artifacts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Artifact</w:t>
            </w:r>
          </w:p>
        </w:tc>
        <w:tc>
          <w:tcPr>
            <w:tcW w:type="dxa" w:w="1728"/>
          </w:tcPr>
          <w:p>
            <w:r>
              <w:rPr>
                <w:b/>
              </w:rPr>
              <w:t>Description</w:t>
            </w:r>
          </w:p>
        </w:tc>
        <w:tc>
          <w:tcPr>
            <w:tcW w:type="dxa" w:w="1728"/>
          </w:tcPr>
          <w:p>
            <w:r>
              <w:rPr>
                <w:b/>
              </w:rPr>
              <w:t>Tier 1</w:t>
            </w:r>
          </w:p>
        </w:tc>
        <w:tc>
          <w:tcPr>
            <w:tcW w:type="dxa" w:w="1728"/>
          </w:tcPr>
          <w:p>
            <w:r>
              <w:rPr>
                <w:b/>
              </w:rPr>
              <w:t>Tier 2</w:t>
            </w:r>
          </w:p>
        </w:tc>
        <w:tc>
          <w:tcPr>
            <w:tcW w:type="dxa" w:w="1728"/>
          </w:tcPr>
          <w:p>
            <w:r>
              <w:rPr>
                <w:b/>
              </w:rPr>
              <w:t>Tier 3</w:t>
            </w:r>
          </w:p>
        </w:tc>
      </w:tr>
      <w:tr>
        <w:tc>
          <w:tcPr>
            <w:tcW w:type="dxa" w:w="1728"/>
          </w:tcPr>
          <w:p>
            <w:r>
              <w:t>Feasibility Assessment Report</w:t>
            </w:r>
          </w:p>
        </w:tc>
        <w:tc>
          <w:tcPr>
            <w:tcW w:type="dxa" w:w="1728"/>
          </w:tcPr>
          <w:p>
            <w:r>
              <w:t>Findings from discovery phase</w:t>
            </w:r>
          </w:p>
        </w:tc>
        <w:tc>
          <w:tcPr>
            <w:tcW w:type="dxa" w:w="1728"/>
          </w:tcPr>
          <w:p>
            <w:r>
              <w:t>Comprehensive</w:t>
            </w:r>
          </w:p>
        </w:tc>
        <w:tc>
          <w:tcPr>
            <w:tcW w:type="dxa" w:w="1728"/>
          </w:tcPr>
          <w:p>
            <w:r>
              <w:t>Standard</w:t>
            </w:r>
          </w:p>
        </w:tc>
        <w:tc>
          <w:tcPr>
            <w:tcW w:type="dxa" w:w="1728"/>
          </w:tcPr>
          <w:p>
            <w:r>
              <w:t>Brief</w:t>
            </w:r>
          </w:p>
        </w:tc>
      </w:tr>
      <w:tr>
        <w:tc>
          <w:tcPr>
            <w:tcW w:type="dxa" w:w="1728"/>
          </w:tcPr>
          <w:p>
            <w:r>
              <w:t>Data Assessment Report</w:t>
            </w:r>
          </w:p>
        </w:tc>
        <w:tc>
          <w:tcPr>
            <w:tcW w:type="dxa" w:w="1728"/>
          </w:tcPr>
          <w:p>
            <w:r>
              <w:t>Data availability, quality, gaps</w:t>
            </w:r>
          </w:p>
        </w:tc>
        <w:tc>
          <w:tcPr>
            <w:tcW w:type="dxa" w:w="1728"/>
          </w:tcPr>
          <w:p>
            <w:r>
              <w:t>✓</w:t>
            </w:r>
          </w:p>
        </w:tc>
        <w:tc>
          <w:tcPr>
            <w:tcW w:type="dxa" w:w="1728"/>
          </w:tcPr>
          <w:p>
            <w:r>
              <w:t>✓</w:t>
            </w:r>
          </w:p>
        </w:tc>
        <w:tc>
          <w:tcPr>
            <w:tcW w:type="dxa" w:w="1728"/>
          </w:tcPr>
          <w:p>
            <w:r>
              <w:t>✓</w:t>
            </w:r>
          </w:p>
        </w:tc>
      </w:tr>
      <w:tr>
        <w:tc>
          <w:tcPr>
            <w:tcW w:type="dxa" w:w="1728"/>
          </w:tcPr>
          <w:p>
            <w:r>
              <w:t>Technical PoC Results</w:t>
            </w:r>
          </w:p>
        </w:tc>
        <w:tc>
          <w:tcPr>
            <w:tcW w:type="dxa" w:w="1728"/>
          </w:tcPr>
          <w:p>
            <w:r>
              <w:t>PoC outcomes (if conducted)</w:t>
            </w:r>
          </w:p>
        </w:tc>
        <w:tc>
          <w:tcPr>
            <w:tcW w:type="dxa" w:w="1728"/>
          </w:tcPr>
          <w:p>
            <w:r>
              <w:t>Required</w:t>
            </w:r>
          </w:p>
        </w:tc>
        <w:tc>
          <w:tcPr>
            <w:tcW w:type="dxa" w:w="1728"/>
          </w:tcPr>
          <w:p>
            <w:r>
              <w:t>Recommended</w:t>
            </w:r>
          </w:p>
        </w:tc>
        <w:tc>
          <w:tcPr>
            <w:tcW w:type="dxa" w:w="1728"/>
          </w:tcPr>
          <w:p>
            <w:r>
              <w:t>Optional</w:t>
            </w:r>
          </w:p>
        </w:tc>
      </w:tr>
      <w:tr>
        <w:tc>
          <w:tcPr>
            <w:tcW w:type="dxa" w:w="1728"/>
          </w:tcPr>
          <w:p>
            <w:r>
              <w:t>Updated Risk Assessment</w:t>
            </w:r>
          </w:p>
        </w:tc>
        <w:tc>
          <w:tcPr>
            <w:tcW w:type="dxa" w:w="1728"/>
          </w:tcPr>
          <w:p>
            <w:r>
              <w:t>Refined risk tier and factors</w:t>
            </w:r>
          </w:p>
        </w:tc>
        <w:tc>
          <w:tcPr>
            <w:tcW w:type="dxa" w:w="1728"/>
          </w:tcPr>
          <w:p>
            <w:r>
              <w:t>✓</w:t>
            </w:r>
          </w:p>
        </w:tc>
        <w:tc>
          <w:tcPr>
            <w:tcW w:type="dxa" w:w="1728"/>
          </w:tcPr>
          <w:p>
            <w:r>
              <w:t>✓</w:t>
            </w:r>
          </w:p>
        </w:tc>
        <w:tc>
          <w:tcPr>
            <w:tcW w:type="dxa" w:w="1728"/>
          </w:tcPr>
          <w:p>
            <w:r>
              <w:t>✓</w:t>
            </w:r>
          </w:p>
        </w:tc>
      </w:tr>
      <w:tr>
        <w:tc>
          <w:tcPr>
            <w:tcW w:type="dxa" w:w="1728"/>
          </w:tcPr>
          <w:p>
            <w:r>
              <w:t>Effort Estimate</w:t>
            </w:r>
          </w:p>
        </w:tc>
        <w:tc>
          <w:tcPr>
            <w:tcW w:type="dxa" w:w="1728"/>
          </w:tcPr>
          <w:p>
            <w:r>
              <w:t>Resource and timeline estimate</w:t>
            </w:r>
          </w:p>
        </w:tc>
        <w:tc>
          <w:tcPr>
            <w:tcW w:type="dxa" w:w="1728"/>
          </w:tcPr>
          <w:p>
            <w:r>
              <w:t>Detailed</w:t>
            </w:r>
          </w:p>
        </w:tc>
        <w:tc>
          <w:tcPr>
            <w:tcW w:type="dxa" w:w="1728"/>
          </w:tcPr>
          <w:p>
            <w:r>
              <w:t>Detailed</w:t>
            </w:r>
          </w:p>
        </w:tc>
        <w:tc>
          <w:tcPr>
            <w:tcW w:type="dxa" w:w="1728"/>
          </w:tcPr>
          <w:p>
            <w:r>
              <w:t>High-level</w:t>
            </w:r>
          </w:p>
        </w:tc>
      </w:tr>
      <w:tr>
        <w:tc>
          <w:tcPr>
            <w:tcW w:type="dxa" w:w="1728"/>
          </w:tcPr>
          <w:p>
            <w:r>
              <w:t>Go/No-Go Recommendation</w:t>
            </w:r>
          </w:p>
        </w:tc>
        <w:tc>
          <w:tcPr>
            <w:tcW w:type="dxa" w:w="1728"/>
          </w:tcPr>
          <w:p>
            <w:r>
              <w:t>AI Engineering recommendation</w:t>
            </w:r>
          </w:p>
        </w:tc>
        <w:tc>
          <w:tcPr>
            <w:tcW w:type="dxa" w:w="1728"/>
          </w:tcPr>
          <w:p>
            <w:r>
              <w:t>✓</w:t>
            </w:r>
          </w:p>
        </w:tc>
        <w:tc>
          <w:tcPr>
            <w:tcW w:type="dxa" w:w="1728"/>
          </w:tcPr>
          <w:p>
            <w:r>
              <w:t>✓</w:t>
            </w:r>
          </w:p>
        </w:tc>
        <w:tc>
          <w:tcPr>
            <w:tcW w:type="dxa" w:w="1728"/>
          </w:tcPr>
          <w:p>
            <w:r>
              <w:t>✓</w:t>
            </w:r>
          </w:p>
        </w:tc>
      </w:tr>
    </w:tbl>
    <w:p/>
    <w:p>
      <w:pPr>
        <w:pStyle w:val="Heading3"/>
      </w:pPr>
      <w:r>
        <w:t>5.6 Exit Criteria / Gate Checklist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Data availability confirmed</w:t>
            </w:r>
          </w:p>
        </w:tc>
        <w:tc>
          <w:tcPr>
            <w:tcW w:type="dxa" w:w="2160"/>
          </w:tcPr>
          <w:p>
            <w:r>
              <w:t>✓</w:t>
            </w:r>
          </w:p>
        </w:tc>
        <w:tc>
          <w:tcPr>
            <w:tcW w:type="dxa" w:w="2160"/>
          </w:tcPr>
          <w:p>
            <w:r>
              <w:t>✓</w:t>
            </w:r>
          </w:p>
        </w:tc>
        <w:tc>
          <w:tcPr>
            <w:tcW w:type="dxa" w:w="2160"/>
          </w:tcPr>
          <w:p>
            <w:r>
              <w:t>✓</w:t>
            </w:r>
          </w:p>
        </w:tc>
      </w:tr>
      <w:tr>
        <w:tc>
          <w:tcPr>
            <w:tcW w:type="dxa" w:w="2160"/>
          </w:tcPr>
          <w:p>
            <w:r>
              <w:t>Technical feasibility confirmed</w:t>
            </w:r>
          </w:p>
        </w:tc>
        <w:tc>
          <w:tcPr>
            <w:tcW w:type="dxa" w:w="2160"/>
          </w:tcPr>
          <w:p>
            <w:r>
              <w:t>✓</w:t>
            </w:r>
          </w:p>
        </w:tc>
        <w:tc>
          <w:tcPr>
            <w:tcW w:type="dxa" w:w="2160"/>
          </w:tcPr>
          <w:p>
            <w:r>
              <w:t>✓</w:t>
            </w:r>
          </w:p>
        </w:tc>
        <w:tc>
          <w:tcPr>
            <w:tcW w:type="dxa" w:w="2160"/>
          </w:tcPr>
          <w:p>
            <w:r>
              <w:t>✓</w:t>
            </w:r>
          </w:p>
        </w:tc>
      </w:tr>
      <w:tr>
        <w:tc>
          <w:tcPr>
            <w:tcW w:type="dxa" w:w="2160"/>
          </w:tcPr>
          <w:p>
            <w:r>
              <w:t>Requirements documented</w:t>
            </w:r>
          </w:p>
        </w:tc>
        <w:tc>
          <w:tcPr>
            <w:tcW w:type="dxa" w:w="2160"/>
          </w:tcPr>
          <w:p>
            <w:r>
              <w:t>✓</w:t>
            </w:r>
          </w:p>
        </w:tc>
        <w:tc>
          <w:tcPr>
            <w:tcW w:type="dxa" w:w="2160"/>
          </w:tcPr>
          <w:p>
            <w:r>
              <w:t>✓</w:t>
            </w:r>
          </w:p>
        </w:tc>
        <w:tc>
          <w:tcPr>
            <w:tcW w:type="dxa" w:w="2160"/>
          </w:tcPr>
          <w:p>
            <w:r>
              <w:t>✓</w:t>
            </w:r>
          </w:p>
        </w:tc>
      </w:tr>
      <w:tr>
        <w:tc>
          <w:tcPr>
            <w:tcW w:type="dxa" w:w="2160"/>
          </w:tcPr>
          <w:p>
            <w:r>
              <w:t>Risk tier confirmed/updated</w:t>
            </w:r>
          </w:p>
        </w:tc>
        <w:tc>
          <w:tcPr>
            <w:tcW w:type="dxa" w:w="2160"/>
          </w:tcPr>
          <w:p>
            <w:r>
              <w:t>✓</w:t>
            </w:r>
          </w:p>
        </w:tc>
        <w:tc>
          <w:tcPr>
            <w:tcW w:type="dxa" w:w="2160"/>
          </w:tcPr>
          <w:p>
            <w:r>
              <w:t>✓</w:t>
            </w:r>
          </w:p>
        </w:tc>
        <w:tc>
          <w:tcPr>
            <w:tcW w:type="dxa" w:w="2160"/>
          </w:tcPr>
          <w:p>
            <w:r>
              <w:t>✓</w:t>
            </w:r>
          </w:p>
        </w:tc>
      </w:tr>
      <w:tr>
        <w:tc>
          <w:tcPr>
            <w:tcW w:type="dxa" w:w="2160"/>
          </w:tcPr>
          <w:p>
            <w:r>
              <w:t>Effort estimate accepted by sponsor</w:t>
            </w:r>
          </w:p>
        </w:tc>
        <w:tc>
          <w:tcPr>
            <w:tcW w:type="dxa" w:w="2160"/>
          </w:tcPr>
          <w:p>
            <w:r>
              <w:t>✓</w:t>
            </w:r>
          </w:p>
        </w:tc>
        <w:tc>
          <w:tcPr>
            <w:tcW w:type="dxa" w:w="2160"/>
          </w:tcPr>
          <w:p>
            <w:r>
              <w:t>✓</w:t>
            </w:r>
          </w:p>
        </w:tc>
        <w:tc>
          <w:tcPr>
            <w:tcW w:type="dxa" w:w="2160"/>
          </w:tcPr>
          <w:p>
            <w:r>
              <w:t>✓</w:t>
            </w:r>
          </w:p>
        </w:tc>
      </w:tr>
      <w:tr>
        <w:tc>
          <w:tcPr>
            <w:tcW w:type="dxa" w:w="2160"/>
          </w:tcPr>
          <w:p>
            <w:r>
              <w:t>PoC demonstrates viability</w:t>
            </w:r>
          </w:p>
        </w:tc>
        <w:tc>
          <w:tcPr>
            <w:tcW w:type="dxa" w:w="2160"/>
          </w:tcPr>
          <w:p>
            <w:r>
              <w:t>✓</w:t>
            </w:r>
          </w:p>
        </w:tc>
        <w:tc>
          <w:tcPr>
            <w:tcW w:type="dxa" w:w="2160"/>
          </w:tcPr>
          <w:p>
            <w:r>
              <w:t>Recommended</w:t>
            </w:r>
          </w:p>
        </w:tc>
        <w:tc>
          <w:tcPr>
            <w:tcW w:type="dxa" w:w="2160"/>
          </w:tcPr>
          <w:p>
            <w:r>
              <w:t>-</w:t>
            </w:r>
          </w:p>
        </w:tc>
      </w:tr>
      <w:tr>
        <w:tc>
          <w:tcPr>
            <w:tcW w:type="dxa" w:w="2160"/>
          </w:tcPr>
          <w:p>
            <w:r>
              <w:t>Risk/Compliance review complete</w:t>
            </w:r>
          </w:p>
        </w:tc>
        <w:tc>
          <w:tcPr>
            <w:tcW w:type="dxa" w:w="2160"/>
          </w:tcPr>
          <w:p>
            <w:r>
              <w:t>✓</w:t>
            </w:r>
          </w:p>
        </w:tc>
        <w:tc>
          <w:tcPr>
            <w:tcW w:type="dxa" w:w="2160"/>
          </w:tcPr>
          <w:p>
            <w:r>
              <w:t>✓</w:t>
            </w:r>
          </w:p>
        </w:tc>
        <w:tc>
          <w:tcPr>
            <w:tcW w:type="dxa" w:w="2160"/>
          </w:tcPr>
          <w:p>
            <w:r>
              <w:t>-</w:t>
            </w:r>
          </w:p>
        </w:tc>
      </w:tr>
    </w:tbl>
    <w:p/>
    <w:p>
      <w:pPr>
        <w:pStyle w:val="Heading3"/>
      </w:pPr>
      <w:r>
        <w:t>5.7 Approval Authority</w:t>
      </w:r>
    </w:p>
    <w:p>
      <w:pPr>
        <w:pStyle w:val="ListBullet"/>
      </w:pPr>
      <w:r>
        <w:t>Tier 1: AI Engineering Lead + Risk Representative</w:t>
      </w:r>
    </w:p>
    <w:p>
      <w:pPr>
        <w:pStyle w:val="ListBullet"/>
      </w:pPr>
      <w:r>
        <w:t>Tier 2/3: AI Engineering Lead</w:t>
      </w:r>
    </w:p>
    <w:p>
      <w:pPr>
        <w:pStyle w:val="Heading3"/>
      </w:pPr>
      <w:r>
        <w:t>5.8 Outcomes</w:t>
      </w:r>
    </w:p>
    <w:p>
      <w:pPr>
        <w:pStyle w:val="ListBullet"/>
      </w:pPr>
      <w:r>
        <w:t>Approved: Proceed to Design</w:t>
      </w:r>
    </w:p>
    <w:p>
      <w:pPr>
        <w:pStyle w:val="ListBullet"/>
      </w:pPr>
      <w:r>
        <w:t>Approved with Conditions: Proceed with specific conditions to address</w:t>
      </w:r>
    </w:p>
    <w:p>
      <w:pPr>
        <w:pStyle w:val="ListBullet"/>
      </w:pPr>
      <w:r>
        <w:t>Pivot: Revise approach and re-assess</w:t>
      </w:r>
    </w:p>
    <w:p>
      <w:pPr>
        <w:pStyle w:val="ListBullet"/>
      </w:pPr>
      <w:r>
        <w:t>Rejected: Feasibility concerns prevent progression; archive</w:t>
      </w:r>
    </w:p>
    <w:p>
      <w:pPr>
        <w:jc w:val="center"/>
      </w:pPr>
      <w:r>
        <w:t>──────────────────────────────────────────────────</w:t>
      </w:r>
    </w:p>
    <w:p>
      <w:pPr>
        <w:pStyle w:val="Heading2"/>
      </w:pPr>
      <w:r>
        <w:t>6. Gate 2: Design Approval</w:t>
      </w:r>
    </w:p>
    <w:p>
      <w:pPr>
        <w:pStyle w:val="Heading3"/>
      </w:pPr>
      <w:r>
        <w:t>6.1 Entry Criteria</w:t>
      </w:r>
    </w:p>
    <w:p>
      <w:pPr>
        <w:pStyle w:val="ListBullet"/>
      </w:pPr>
      <w:r>
        <w:t>Gate 1 approval received</w:t>
      </w:r>
    </w:p>
    <w:p>
      <w:pPr>
        <w:pStyle w:val="ListBullet"/>
      </w:pPr>
      <w:r>
        <w:t>Design phase initiated</w:t>
      </w:r>
    </w:p>
    <w:p>
      <w:pPr>
        <w:pStyle w:val="ListBullet"/>
      </w:pPr>
      <w:r>
        <w:t>Solution Architect assigned</w:t>
      </w:r>
    </w:p>
    <w:p>
      <w:pPr>
        <w:pStyle w:val="Heading3"/>
      </w:pPr>
      <w:r>
        <w:t>6.2 Design Phase Activities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Solution Architecture Design</w:t>
            </w:r>
          </w:p>
        </w:tc>
        <w:tc>
          <w:tcPr>
            <w:tcW w:type="dxa" w:w="2880"/>
          </w:tcPr>
          <w:p>
            <w:r>
              <w:t>Define end-to-end solution architecture</w:t>
            </w:r>
          </w:p>
        </w:tc>
        <w:tc>
          <w:tcPr>
            <w:tcW w:type="dxa" w:w="2880"/>
          </w:tcPr>
          <w:p>
            <w:r>
              <w:t>Head of AI Engineering (or delegate)</w:t>
            </w:r>
          </w:p>
        </w:tc>
      </w:tr>
      <w:tr>
        <w:tc>
          <w:tcPr>
            <w:tcW w:type="dxa" w:w="2880"/>
          </w:tcPr>
          <w:p>
            <w:r>
              <w:t>Model Approach Design (AI)</w:t>
            </w:r>
          </w:p>
        </w:tc>
        <w:tc>
          <w:tcPr>
            <w:tcW w:type="dxa" w:w="2880"/>
          </w:tcPr>
          <w:p>
            <w:r>
              <w:t>Define model type, features, training approach</w:t>
            </w:r>
          </w:p>
        </w:tc>
        <w:tc>
          <w:tcPr>
            <w:tcW w:type="dxa" w:w="2880"/>
          </w:tcPr>
          <w:p>
            <w:r>
              <w:t>Data Scientist</w:t>
            </w:r>
          </w:p>
        </w:tc>
      </w:tr>
      <w:tr>
        <w:tc>
          <w:tcPr>
            <w:tcW w:type="dxa" w:w="2880"/>
          </w:tcPr>
          <w:p>
            <w:r>
              <w:t>Automation Design (RPA/Workflow)</w:t>
            </w:r>
          </w:p>
        </w:tc>
        <w:tc>
          <w:tcPr>
            <w:tcW w:type="dxa" w:w="2880"/>
          </w:tcPr>
          <w:p>
            <w:r>
              <w:t>Define bot/flow architecture, exception handling</w:t>
            </w:r>
          </w:p>
        </w:tc>
        <w:tc>
          <w:tcPr>
            <w:tcW w:type="dxa" w:w="2880"/>
          </w:tcPr>
          <w:p>
            <w:r>
              <w:t>Business Analyst</w:t>
            </w:r>
          </w:p>
        </w:tc>
      </w:tr>
      <w:tr>
        <w:tc>
          <w:tcPr>
            <w:tcW w:type="dxa" w:w="2880"/>
          </w:tcPr>
          <w:p>
            <w:r>
              <w:t>Data Pipeline Design</w:t>
            </w:r>
          </w:p>
        </w:tc>
        <w:tc>
          <w:tcPr>
            <w:tcW w:type="dxa" w:w="2880"/>
          </w:tcPr>
          <w:p>
            <w:r>
              <w:t>Design data flows, feature engineering</w:t>
            </w:r>
          </w:p>
        </w:tc>
        <w:tc>
          <w:tcPr>
            <w:tcW w:type="dxa" w:w="2880"/>
          </w:tcPr>
          <w:p>
            <w:r>
              <w:t>Data Scientist + IT Data</w:t>
            </w:r>
          </w:p>
        </w:tc>
      </w:tr>
      <w:tr>
        <w:tc>
          <w:tcPr>
            <w:tcW w:type="dxa" w:w="2880"/>
          </w:tcPr>
          <w:p>
            <w:r>
              <w:t>Integration Design</w:t>
            </w:r>
          </w:p>
        </w:tc>
        <w:tc>
          <w:tcPr>
            <w:tcW w:type="dxa" w:w="2880"/>
          </w:tcPr>
          <w:p>
            <w:r>
              <w:t>Define integration points and patterns</w:t>
            </w:r>
          </w:p>
        </w:tc>
        <w:tc>
          <w:tcPr>
            <w:tcW w:type="dxa" w:w="2880"/>
          </w:tcPr>
          <w:p>
            <w:r>
              <w:t>Head of AI Engineering + IT</w:t>
            </w:r>
          </w:p>
        </w:tc>
      </w:tr>
      <w:tr>
        <w:tc>
          <w:tcPr>
            <w:tcW w:type="dxa" w:w="2880"/>
          </w:tcPr>
          <w:p>
            <w:r>
              <w:t>Infrastructure Design</w:t>
            </w:r>
          </w:p>
        </w:tc>
        <w:tc>
          <w:tcPr>
            <w:tcW w:type="dxa" w:w="2880"/>
          </w:tcPr>
          <w:p>
            <w:r>
              <w:t>Define compute, storage, deployment infrastructure</w:t>
            </w:r>
          </w:p>
        </w:tc>
        <w:tc>
          <w:tcPr>
            <w:tcW w:type="dxa" w:w="2880"/>
          </w:tcPr>
          <w:p>
            <w:r>
              <w:t>Head of AI Engineering + IT</w:t>
            </w:r>
          </w:p>
        </w:tc>
      </w:tr>
      <w:tr>
        <w:tc>
          <w:tcPr>
            <w:tcW w:type="dxa" w:w="2880"/>
          </w:tcPr>
          <w:p>
            <w:r>
              <w:t>Security Design</w:t>
            </w:r>
          </w:p>
        </w:tc>
        <w:tc>
          <w:tcPr>
            <w:tcW w:type="dxa" w:w="2880"/>
          </w:tcPr>
          <w:p>
            <w:r>
              <w:t>Security controls and threat assessment</w:t>
            </w:r>
          </w:p>
        </w:tc>
        <w:tc>
          <w:tcPr>
            <w:tcW w:type="dxa" w:w="2880"/>
          </w:tcPr>
          <w:p>
            <w:r>
              <w:t>IT InfoSec + I&amp;D</w:t>
            </w:r>
          </w:p>
        </w:tc>
      </w:tr>
      <w:tr>
        <w:tc>
          <w:tcPr>
            <w:tcW w:type="dxa" w:w="2880"/>
          </w:tcPr>
          <w:p>
            <w:r>
              <w:t>Monitoring Design</w:t>
            </w:r>
          </w:p>
        </w:tc>
        <w:tc>
          <w:tcPr>
            <w:tcW w:type="dxa" w:w="2880"/>
          </w:tcPr>
          <w:p>
            <w:r>
              <w:t>Define monitoring approach and metrics</w:t>
            </w:r>
          </w:p>
        </w:tc>
        <w:tc>
          <w:tcPr>
            <w:tcW w:type="dxa" w:w="2880"/>
          </w:tcPr>
          <w:p>
            <w:r>
              <w:t>Head of AI Engineering</w:t>
            </w:r>
          </w:p>
        </w:tc>
      </w:tr>
      <w:tr>
        <w:tc>
          <w:tcPr>
            <w:tcW w:type="dxa" w:w="2880"/>
          </w:tcPr>
          <w:p>
            <w:r>
              <w:t>Architecture Decisions</w:t>
            </w:r>
          </w:p>
        </w:tc>
        <w:tc>
          <w:tcPr>
            <w:tcW w:type="dxa" w:w="2880"/>
          </w:tcPr>
          <w:p>
            <w:r>
              <w:t>Document key decisions as ADRs</w:t>
            </w:r>
          </w:p>
        </w:tc>
        <w:tc>
          <w:tcPr>
            <w:tcW w:type="dxa" w:w="2880"/>
          </w:tcPr>
          <w:p>
            <w:r>
              <w:t>Head of AI Engineering</w:t>
            </w:r>
          </w:p>
        </w:tc>
      </w:tr>
    </w:tbl>
    <w:p/>
    <w:p>
      <w:pPr>
        <w:pStyle w:val="Heading3"/>
      </w:pPr>
      <w:r>
        <w:t>6.2.1 Automation-Specific Design Activities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Bot/Flow Design</w:t>
            </w:r>
          </w:p>
        </w:tc>
        <w:tc>
          <w:tcPr>
            <w:tcW w:type="dxa" w:w="2880"/>
          </w:tcPr>
          <w:p>
            <w:r>
              <w:t>Detailed automation logic and flow design</w:t>
            </w:r>
          </w:p>
        </w:tc>
        <w:tc>
          <w:tcPr>
            <w:tcW w:type="dxa" w:w="2880"/>
          </w:tcPr>
          <w:p>
            <w:r>
              <w:t>Business Analyst</w:t>
            </w:r>
          </w:p>
        </w:tc>
      </w:tr>
      <w:tr>
        <w:tc>
          <w:tcPr>
            <w:tcW w:type="dxa" w:w="2880"/>
          </w:tcPr>
          <w:p>
            <w:r>
              <w:t>Exception Handling Design</w:t>
            </w:r>
          </w:p>
        </w:tc>
        <w:tc>
          <w:tcPr>
            <w:tcW w:type="dxa" w:w="2880"/>
          </w:tcPr>
          <w:p>
            <w:r>
              <w:t>Design exception workflows and escalation</w:t>
            </w:r>
          </w:p>
        </w:tc>
        <w:tc>
          <w:tcPr>
            <w:tcW w:type="dxa" w:w="2880"/>
          </w:tcPr>
          <w:p>
            <w:r>
              <w:t>Business Analyst</w:t>
            </w:r>
          </w:p>
        </w:tc>
      </w:tr>
      <w:tr>
        <w:tc>
          <w:tcPr>
            <w:tcW w:type="dxa" w:w="2880"/>
          </w:tcPr>
          <w:p>
            <w:r>
              <w:t>Credential Management Design</w:t>
            </w:r>
          </w:p>
        </w:tc>
        <w:tc>
          <w:tcPr>
            <w:tcW w:type="dxa" w:w="2880"/>
          </w:tcPr>
          <w:p>
            <w:r>
              <w:t>Define secure credential storage approach</w:t>
            </w:r>
          </w:p>
        </w:tc>
        <w:tc>
          <w:tcPr>
            <w:tcW w:type="dxa" w:w="2880"/>
          </w:tcPr>
          <w:p>
            <w:r>
              <w:t>Business Analyst + IT</w:t>
            </w:r>
          </w:p>
        </w:tc>
      </w:tr>
      <w:tr>
        <w:tc>
          <w:tcPr>
            <w:tcW w:type="dxa" w:w="2880"/>
          </w:tcPr>
          <w:p>
            <w:r>
              <w:t>Scheduling Design</w:t>
            </w:r>
          </w:p>
        </w:tc>
        <w:tc>
          <w:tcPr>
            <w:tcW w:type="dxa" w:w="2880"/>
          </w:tcPr>
          <w:p>
            <w:r>
              <w:t>Define run schedules and triggers</w:t>
            </w:r>
          </w:p>
        </w:tc>
        <w:tc>
          <w:tcPr>
            <w:tcW w:type="dxa" w:w="2880"/>
          </w:tcPr>
          <w:p>
            <w:r>
              <w:t>Business Analyst</w:t>
            </w:r>
          </w:p>
        </w:tc>
      </w:tr>
      <w:tr>
        <w:tc>
          <w:tcPr>
            <w:tcW w:type="dxa" w:w="2880"/>
          </w:tcPr>
          <w:p>
            <w:r>
              <w:t>Logging and Audit Design</w:t>
            </w:r>
          </w:p>
        </w:tc>
        <w:tc>
          <w:tcPr>
            <w:tcW w:type="dxa" w:w="2880"/>
          </w:tcPr>
          <w:p>
            <w:r>
              <w:t>Define transaction logging requirements</w:t>
            </w:r>
          </w:p>
        </w:tc>
        <w:tc>
          <w:tcPr>
            <w:tcW w:type="dxa" w:w="2880"/>
          </w:tcPr>
          <w:p>
            <w:r>
              <w:t>Business Analyst</w:t>
            </w:r>
          </w:p>
        </w:tc>
      </w:tr>
    </w:tbl>
    <w:p/>
    <w:p>
      <w:pPr>
        <w:pStyle w:val="Heading3"/>
      </w:pPr>
      <w:r>
        <w:t>6.3 Required Artifacts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Artifact</w:t>
            </w:r>
          </w:p>
        </w:tc>
        <w:tc>
          <w:tcPr>
            <w:tcW w:type="dxa" w:w="1728"/>
          </w:tcPr>
          <w:p>
            <w:r>
              <w:rPr>
                <w:b/>
              </w:rPr>
              <w:t>Description</w:t>
            </w:r>
          </w:p>
        </w:tc>
        <w:tc>
          <w:tcPr>
            <w:tcW w:type="dxa" w:w="1728"/>
          </w:tcPr>
          <w:p>
            <w:r>
              <w:rPr>
                <w:b/>
              </w:rPr>
              <w:t>Tier 1</w:t>
            </w:r>
          </w:p>
        </w:tc>
        <w:tc>
          <w:tcPr>
            <w:tcW w:type="dxa" w:w="1728"/>
          </w:tcPr>
          <w:p>
            <w:r>
              <w:rPr>
                <w:b/>
              </w:rPr>
              <w:t>Tier 2</w:t>
            </w:r>
          </w:p>
        </w:tc>
        <w:tc>
          <w:tcPr>
            <w:tcW w:type="dxa" w:w="1728"/>
          </w:tcPr>
          <w:p>
            <w:r>
              <w:rPr>
                <w:b/>
              </w:rPr>
              <w:t>Tier 3</w:t>
            </w:r>
          </w:p>
        </w:tc>
      </w:tr>
      <w:tr>
        <w:tc>
          <w:tcPr>
            <w:tcW w:type="dxa" w:w="1728"/>
          </w:tcPr>
          <w:p>
            <w:r>
              <w:t>Solution Design Document</w:t>
            </w:r>
          </w:p>
        </w:tc>
        <w:tc>
          <w:tcPr>
            <w:tcW w:type="dxa" w:w="1728"/>
          </w:tcPr>
          <w:p>
            <w:r>
              <w:t>Comprehensive solution documentation</w:t>
            </w:r>
          </w:p>
        </w:tc>
        <w:tc>
          <w:tcPr>
            <w:tcW w:type="dxa" w:w="1728"/>
          </w:tcPr>
          <w:p>
            <w:r>
              <w:t>Full</w:t>
            </w:r>
          </w:p>
        </w:tc>
        <w:tc>
          <w:tcPr>
            <w:tcW w:type="dxa" w:w="1728"/>
          </w:tcPr>
          <w:p>
            <w:r>
              <w:t>Standard</w:t>
            </w:r>
          </w:p>
        </w:tc>
        <w:tc>
          <w:tcPr>
            <w:tcW w:type="dxa" w:w="1728"/>
          </w:tcPr>
          <w:p>
            <w:r>
              <w:t>Abbreviated</w:t>
            </w:r>
          </w:p>
        </w:tc>
      </w:tr>
      <w:tr>
        <w:tc>
          <w:tcPr>
            <w:tcW w:type="dxa" w:w="1728"/>
          </w:tcPr>
          <w:p>
            <w:r>
              <w:t>Architecture Diagrams</w:t>
            </w:r>
          </w:p>
        </w:tc>
        <w:tc>
          <w:tcPr>
            <w:tcW w:type="dxa" w:w="1728"/>
          </w:tcPr>
          <w:p>
            <w:r>
              <w:t>High-level and component diagrams</w:t>
            </w:r>
          </w:p>
        </w:tc>
        <w:tc>
          <w:tcPr>
            <w:tcW w:type="dxa" w:w="1728"/>
          </w:tcPr>
          <w:p>
            <w:r>
              <w:t>✓</w:t>
            </w:r>
          </w:p>
        </w:tc>
        <w:tc>
          <w:tcPr>
            <w:tcW w:type="dxa" w:w="1728"/>
          </w:tcPr>
          <w:p>
            <w:r>
              <w:t>✓</w:t>
            </w:r>
          </w:p>
        </w:tc>
        <w:tc>
          <w:tcPr>
            <w:tcW w:type="dxa" w:w="1728"/>
          </w:tcPr>
          <w:p>
            <w:r>
              <w:t>✓</w:t>
            </w:r>
          </w:p>
        </w:tc>
      </w:tr>
      <w:tr>
        <w:tc>
          <w:tcPr>
            <w:tcW w:type="dxa" w:w="1728"/>
          </w:tcPr>
          <w:p>
            <w:r>
              <w:t>Architecture Decision Records</w:t>
            </w:r>
          </w:p>
        </w:tc>
        <w:tc>
          <w:tcPr>
            <w:tcW w:type="dxa" w:w="1728"/>
          </w:tcPr>
          <w:p>
            <w:r>
              <w:t>Key decision documentation</w:t>
            </w:r>
          </w:p>
        </w:tc>
        <w:tc>
          <w:tcPr>
            <w:tcW w:type="dxa" w:w="1728"/>
          </w:tcPr>
          <w:p>
            <w:r>
              <w:t>All</w:t>
            </w:r>
          </w:p>
        </w:tc>
        <w:tc>
          <w:tcPr>
            <w:tcW w:type="dxa" w:w="1728"/>
          </w:tcPr>
          <w:p>
            <w:r>
              <w:t>Significant</w:t>
            </w:r>
          </w:p>
        </w:tc>
        <w:tc>
          <w:tcPr>
            <w:tcW w:type="dxa" w:w="1728"/>
          </w:tcPr>
          <w:p>
            <w:r>
              <w:t>Non-standard</w:t>
            </w:r>
          </w:p>
        </w:tc>
      </w:tr>
      <w:tr>
        <w:tc>
          <w:tcPr>
            <w:tcW w:type="dxa" w:w="1728"/>
          </w:tcPr>
          <w:p>
            <w:r>
              <w:t>Data Flow Diagrams</w:t>
            </w:r>
          </w:p>
        </w:tc>
        <w:tc>
          <w:tcPr>
            <w:tcW w:type="dxa" w:w="1728"/>
          </w:tcPr>
          <w:p>
            <w:r>
              <w:t>Data lineage and flow</w:t>
            </w:r>
          </w:p>
        </w:tc>
        <w:tc>
          <w:tcPr>
            <w:tcW w:type="dxa" w:w="1728"/>
          </w:tcPr>
          <w:p>
            <w:r>
              <w:t>✓</w:t>
            </w:r>
          </w:p>
        </w:tc>
        <w:tc>
          <w:tcPr>
            <w:tcW w:type="dxa" w:w="1728"/>
          </w:tcPr>
          <w:p>
            <w:r>
              <w:t>✓</w:t>
            </w:r>
          </w:p>
        </w:tc>
        <w:tc>
          <w:tcPr>
            <w:tcW w:type="dxa" w:w="1728"/>
          </w:tcPr>
          <w:p>
            <w:r>
              <w:t>✓</w:t>
            </w:r>
          </w:p>
        </w:tc>
      </w:tr>
      <w:tr>
        <w:tc>
          <w:tcPr>
            <w:tcW w:type="dxa" w:w="1728"/>
          </w:tcPr>
          <w:p>
            <w:r>
              <w:t>Security Assessment</w:t>
            </w:r>
          </w:p>
        </w:tc>
        <w:tc>
          <w:tcPr>
            <w:tcW w:type="dxa" w:w="1728"/>
          </w:tcPr>
          <w:p>
            <w:r>
              <w:t>Threat model and controls</w:t>
            </w:r>
          </w:p>
        </w:tc>
        <w:tc>
          <w:tcPr>
            <w:tcW w:type="dxa" w:w="1728"/>
          </w:tcPr>
          <w:p>
            <w:r>
              <w:t>Full</w:t>
            </w:r>
          </w:p>
        </w:tc>
        <w:tc>
          <w:tcPr>
            <w:tcW w:type="dxa" w:w="1728"/>
          </w:tcPr>
          <w:p>
            <w:r>
              <w:t>Standard</w:t>
            </w:r>
          </w:p>
        </w:tc>
        <w:tc>
          <w:tcPr>
            <w:tcW w:type="dxa" w:w="1728"/>
          </w:tcPr>
          <w:p>
            <w:r>
              <w:t>Checklist</w:t>
            </w:r>
          </w:p>
        </w:tc>
      </w:tr>
      <w:tr>
        <w:tc>
          <w:tcPr>
            <w:tcW w:type="dxa" w:w="1728"/>
          </w:tcPr>
          <w:p>
            <w:r>
              <w:t>Infrastructure Specifications</w:t>
            </w:r>
          </w:p>
        </w:tc>
        <w:tc>
          <w:tcPr>
            <w:tcW w:type="dxa" w:w="1728"/>
          </w:tcPr>
          <w:p>
            <w:r>
              <w:t>Resource requirements</w:t>
            </w:r>
          </w:p>
        </w:tc>
        <w:tc>
          <w:tcPr>
            <w:tcW w:type="dxa" w:w="1728"/>
          </w:tcPr>
          <w:p>
            <w:r>
              <w:t>✓</w:t>
            </w:r>
          </w:p>
        </w:tc>
        <w:tc>
          <w:tcPr>
            <w:tcW w:type="dxa" w:w="1728"/>
          </w:tcPr>
          <w:p>
            <w:r>
              <w:t>✓</w:t>
            </w:r>
          </w:p>
        </w:tc>
        <w:tc>
          <w:tcPr>
            <w:tcW w:type="dxa" w:w="1728"/>
          </w:tcPr>
          <w:p>
            <w:r>
              <w:t>✓</w:t>
            </w:r>
          </w:p>
        </w:tc>
      </w:tr>
      <w:tr>
        <w:tc>
          <w:tcPr>
            <w:tcW w:type="dxa" w:w="1728"/>
          </w:tcPr>
          <w:p>
            <w:r>
              <w:t>Integration Specifications</w:t>
            </w:r>
          </w:p>
        </w:tc>
        <w:tc>
          <w:tcPr>
            <w:tcW w:type="dxa" w:w="1728"/>
          </w:tcPr>
          <w:p>
            <w:r>
              <w:t>API and integration design</w:t>
            </w:r>
          </w:p>
        </w:tc>
        <w:tc>
          <w:tcPr>
            <w:tcW w:type="dxa" w:w="1728"/>
          </w:tcPr>
          <w:p>
            <w:r>
              <w:t>✓</w:t>
            </w:r>
          </w:p>
        </w:tc>
        <w:tc>
          <w:tcPr>
            <w:tcW w:type="dxa" w:w="1728"/>
          </w:tcPr>
          <w:p>
            <w:r>
              <w:t>✓</w:t>
            </w:r>
          </w:p>
        </w:tc>
        <w:tc>
          <w:tcPr>
            <w:tcW w:type="dxa" w:w="1728"/>
          </w:tcPr>
          <w:p>
            <w:r>
              <w:t>If applicable</w:t>
            </w:r>
          </w:p>
        </w:tc>
      </w:tr>
      <w:tr>
        <w:tc>
          <w:tcPr>
            <w:tcW w:type="dxa" w:w="1728"/>
          </w:tcPr>
          <w:p>
            <w:r>
              <w:t>Monitoring Specifications</w:t>
            </w:r>
          </w:p>
        </w:tc>
        <w:tc>
          <w:tcPr>
            <w:tcW w:type="dxa" w:w="1728"/>
          </w:tcPr>
          <w:p>
            <w:r>
              <w:t>Metrics and alerting design</w:t>
            </w:r>
          </w:p>
        </w:tc>
        <w:tc>
          <w:tcPr>
            <w:tcW w:type="dxa" w:w="1728"/>
          </w:tcPr>
          <w:p>
            <w:r>
              <w:t>✓</w:t>
            </w:r>
          </w:p>
        </w:tc>
        <w:tc>
          <w:tcPr>
            <w:tcW w:type="dxa" w:w="1728"/>
          </w:tcPr>
          <w:p>
            <w:r>
              <w:t>✓</w:t>
            </w:r>
          </w:p>
        </w:tc>
        <w:tc>
          <w:tcPr>
            <w:tcW w:type="dxa" w:w="1728"/>
          </w:tcPr>
          <w:p>
            <w:r>
              <w:t>Standard</w:t>
            </w:r>
          </w:p>
        </w:tc>
      </w:tr>
      <w:tr>
        <w:tc>
          <w:tcPr>
            <w:tcW w:type="dxa" w:w="1728"/>
          </w:tcPr>
          <w:p>
            <w:r>
              <w:t>Test Strategy</w:t>
            </w:r>
          </w:p>
        </w:tc>
        <w:tc>
          <w:tcPr>
            <w:tcW w:type="dxa" w:w="1728"/>
          </w:tcPr>
          <w:p>
            <w:r>
              <w:t>Testing approach and coverage</w:t>
            </w:r>
          </w:p>
        </w:tc>
        <w:tc>
          <w:tcPr>
            <w:tcW w:type="dxa" w:w="1728"/>
          </w:tcPr>
          <w:p>
            <w:r>
              <w:t>✓</w:t>
            </w:r>
          </w:p>
        </w:tc>
        <w:tc>
          <w:tcPr>
            <w:tcW w:type="dxa" w:w="1728"/>
          </w:tcPr>
          <w:p>
            <w:r>
              <w:t>✓</w:t>
            </w:r>
          </w:p>
        </w:tc>
        <w:tc>
          <w:tcPr>
            <w:tcW w:type="dxa" w:w="1728"/>
          </w:tcPr>
          <w:p>
            <w:r>
              <w:t>✓</w:t>
            </w:r>
          </w:p>
        </w:tc>
      </w:tr>
      <w:tr>
        <w:tc>
          <w:tcPr>
            <w:tcW w:type="dxa" w:w="1728"/>
          </w:tcPr>
          <w:p>
            <w:r>
              <w:t>Project Plan</w:t>
            </w:r>
          </w:p>
        </w:tc>
        <w:tc>
          <w:tcPr>
            <w:tcW w:type="dxa" w:w="1728"/>
          </w:tcPr>
          <w:p>
            <w:r>
              <w:t>Build phase plan and resources</w:t>
            </w:r>
          </w:p>
        </w:tc>
        <w:tc>
          <w:tcPr>
            <w:tcW w:type="dxa" w:w="1728"/>
          </w:tcPr>
          <w:p>
            <w:r>
              <w:t>✓</w:t>
            </w:r>
          </w:p>
        </w:tc>
        <w:tc>
          <w:tcPr>
            <w:tcW w:type="dxa" w:w="1728"/>
          </w:tcPr>
          <w:p>
            <w:r>
              <w:t>✓</w:t>
            </w:r>
          </w:p>
        </w:tc>
        <w:tc>
          <w:tcPr>
            <w:tcW w:type="dxa" w:w="1728"/>
          </w:tcPr>
          <w:p>
            <w:r>
              <w:t>High-level</w:t>
            </w:r>
          </w:p>
        </w:tc>
      </w:tr>
    </w:tbl>
    <w:p/>
    <w:p>
      <w:pPr>
        <w:pStyle w:val="Heading3"/>
      </w:pPr>
      <w:r>
        <w:t>6.4 GenAI-Specific Design Artifacts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Description</w:t>
            </w:r>
          </w:p>
        </w:tc>
      </w:tr>
      <w:tr>
        <w:tc>
          <w:tcPr>
            <w:tcW w:type="dxa" w:w="4320"/>
          </w:tcPr>
          <w:p>
            <w:r>
              <w:t>Foundation Model Selection ADR</w:t>
            </w:r>
          </w:p>
        </w:tc>
        <w:tc>
          <w:tcPr>
            <w:tcW w:type="dxa" w:w="4320"/>
          </w:tcPr>
          <w:p>
            <w:r>
              <w:t>Rationale for model selection</w:t>
            </w:r>
          </w:p>
        </w:tc>
      </w:tr>
      <w:tr>
        <w:tc>
          <w:tcPr>
            <w:tcW w:type="dxa" w:w="4320"/>
          </w:tcPr>
          <w:p>
            <w:r>
              <w:t>Prompt Architecture</w:t>
            </w:r>
          </w:p>
        </w:tc>
        <w:tc>
          <w:tcPr>
            <w:tcW w:type="dxa" w:w="4320"/>
          </w:tcPr>
          <w:p>
            <w:r>
              <w:t>System prompts, prompt templates, chaining</w:t>
            </w:r>
          </w:p>
        </w:tc>
      </w:tr>
      <w:tr>
        <w:tc>
          <w:tcPr>
            <w:tcW w:type="dxa" w:w="4320"/>
          </w:tcPr>
          <w:p>
            <w:r>
              <w:t>RAG Architecture</w:t>
            </w:r>
          </w:p>
        </w:tc>
        <w:tc>
          <w:tcPr>
            <w:tcW w:type="dxa" w:w="4320"/>
          </w:tcPr>
          <w:p>
            <w:r>
              <w:t>Vector store, embedding, retrieval design</w:t>
            </w:r>
          </w:p>
        </w:tc>
      </w:tr>
      <w:tr>
        <w:tc>
          <w:tcPr>
            <w:tcW w:type="dxa" w:w="4320"/>
          </w:tcPr>
          <w:p>
            <w:r>
              <w:t>Guardrail Specifications</w:t>
            </w:r>
          </w:p>
        </w:tc>
        <w:tc>
          <w:tcPr>
            <w:tcW w:type="dxa" w:w="4320"/>
          </w:tcPr>
          <w:p>
            <w:r>
              <w:t>Content filtering, output controls</w:t>
            </w:r>
          </w:p>
        </w:tc>
      </w:tr>
      <w:tr>
        <w:tc>
          <w:tcPr>
            <w:tcW w:type="dxa" w:w="4320"/>
          </w:tcPr>
          <w:p>
            <w:r>
              <w:t>Human Review Workflow</w:t>
            </w:r>
          </w:p>
        </w:tc>
        <w:tc>
          <w:tcPr>
            <w:tcW w:type="dxa" w:w="4320"/>
          </w:tcPr>
          <w:p>
            <w:r>
              <w:t>Review process design (if applicable)</w:t>
            </w:r>
          </w:p>
        </w:tc>
      </w:tr>
    </w:tbl>
    <w:p/>
    <w:p>
      <w:pPr>
        <w:pStyle w:val="Heading3"/>
      </w:pPr>
      <w:r>
        <w:t>6.5 Agentic AI-Specific Design Artifacts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Description</w:t>
            </w:r>
          </w:p>
        </w:tc>
      </w:tr>
      <w:tr>
        <w:tc>
          <w:tcPr>
            <w:tcW w:type="dxa" w:w="4320"/>
          </w:tcPr>
          <w:p>
            <w:r>
              <w:t>Autonomy Level Specification</w:t>
            </w:r>
          </w:p>
        </w:tc>
        <w:tc>
          <w:tcPr>
            <w:tcW w:type="dxa" w:w="4320"/>
          </w:tcPr>
          <w:p>
            <w:r>
              <w:t>Detailed autonomy boundaries</w:t>
            </w:r>
          </w:p>
        </w:tc>
      </w:tr>
      <w:tr>
        <w:tc>
          <w:tcPr>
            <w:tcW w:type="dxa" w:w="4320"/>
          </w:tcPr>
          <w:p>
            <w:r>
              <w:t>Agent Action Catalog</w:t>
            </w:r>
          </w:p>
        </w:tc>
        <w:tc>
          <w:tcPr>
            <w:tcW w:type="dxa" w:w="4320"/>
          </w:tcPr>
          <w:p>
            <w:r>
              <w:t>All actions agent can perform</w:t>
            </w:r>
          </w:p>
        </w:tc>
      </w:tr>
      <w:tr>
        <w:tc>
          <w:tcPr>
            <w:tcW w:type="dxa" w:w="4320"/>
          </w:tcPr>
          <w:p>
            <w:r>
              <w:t>Tool Integration Design</w:t>
            </w:r>
          </w:p>
        </w:tc>
        <w:tc>
          <w:tcPr>
            <w:tcW w:type="dxa" w:w="4320"/>
          </w:tcPr>
          <w:p>
            <w:r>
              <w:t>API access and permissions</w:t>
            </w:r>
          </w:p>
        </w:tc>
      </w:tr>
      <w:tr>
        <w:tc>
          <w:tcPr>
            <w:tcW w:type="dxa" w:w="4320"/>
          </w:tcPr>
          <w:p>
            <w:r>
              <w:t>Orchestration Design</w:t>
            </w:r>
          </w:p>
        </w:tc>
        <w:tc>
          <w:tcPr>
            <w:tcW w:type="dxa" w:w="4320"/>
          </w:tcPr>
          <w:p>
            <w:r>
              <w:t>Multi-agent interaction (if applicable)</w:t>
            </w:r>
          </w:p>
        </w:tc>
      </w:tr>
      <w:tr>
        <w:tc>
          <w:tcPr>
            <w:tcW w:type="dxa" w:w="4320"/>
          </w:tcPr>
          <w:p>
            <w:r>
              <w:t>Human Override Design</w:t>
            </w:r>
          </w:p>
        </w:tc>
        <w:tc>
          <w:tcPr>
            <w:tcW w:type="dxa" w:w="4320"/>
          </w:tcPr>
          <w:p>
            <w:r>
              <w:t>Intervention mechanisms</w:t>
            </w:r>
          </w:p>
        </w:tc>
      </w:tr>
      <w:tr>
        <w:tc>
          <w:tcPr>
            <w:tcW w:type="dxa" w:w="4320"/>
          </w:tcPr>
          <w:p>
            <w:r>
              <w:t>Boundary Enforcement Design</w:t>
            </w:r>
          </w:p>
        </w:tc>
        <w:tc>
          <w:tcPr>
            <w:tcW w:type="dxa" w:w="4320"/>
          </w:tcPr>
          <w:p>
            <w:r>
              <w:t>Technical controls for limits</w:t>
            </w:r>
          </w:p>
        </w:tc>
      </w:tr>
    </w:tbl>
    <w:p/>
    <w:p>
      <w:pPr>
        <w:pStyle w:val="Heading3"/>
      </w:pPr>
      <w:r>
        <w:t>6.6 Exit Criteria / Gate Checklist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Solution Design Document complete</w:t>
            </w:r>
          </w:p>
        </w:tc>
        <w:tc>
          <w:tcPr>
            <w:tcW w:type="dxa" w:w="2160"/>
          </w:tcPr>
          <w:p>
            <w:r>
              <w:t>✓</w:t>
            </w:r>
          </w:p>
        </w:tc>
        <w:tc>
          <w:tcPr>
            <w:tcW w:type="dxa" w:w="2160"/>
          </w:tcPr>
          <w:p>
            <w:r>
              <w:t>✓</w:t>
            </w:r>
          </w:p>
        </w:tc>
        <w:tc>
          <w:tcPr>
            <w:tcW w:type="dxa" w:w="2160"/>
          </w:tcPr>
          <w:p>
            <w:r>
              <w:t>✓</w:t>
            </w:r>
          </w:p>
        </w:tc>
      </w:tr>
      <w:tr>
        <w:tc>
          <w:tcPr>
            <w:tcW w:type="dxa" w:w="2160"/>
          </w:tcPr>
          <w:p>
            <w:r>
              <w:t>Architecture aligned with standards</w:t>
            </w:r>
          </w:p>
        </w:tc>
        <w:tc>
          <w:tcPr>
            <w:tcW w:type="dxa" w:w="2160"/>
          </w:tcPr>
          <w:p>
            <w:r>
              <w:t>✓</w:t>
            </w:r>
          </w:p>
        </w:tc>
        <w:tc>
          <w:tcPr>
            <w:tcW w:type="dxa" w:w="2160"/>
          </w:tcPr>
          <w:p>
            <w:r>
              <w:t>✓</w:t>
            </w:r>
          </w:p>
        </w:tc>
        <w:tc>
          <w:tcPr>
            <w:tcW w:type="dxa" w:w="2160"/>
          </w:tcPr>
          <w:p>
            <w:r>
              <w:t>✓</w:t>
            </w:r>
          </w:p>
        </w:tc>
      </w:tr>
      <w:tr>
        <w:tc>
          <w:tcPr>
            <w:tcW w:type="dxa" w:w="2160"/>
          </w:tcPr>
          <w:p>
            <w:r>
              <w:t>Security assessment complete</w:t>
            </w:r>
          </w:p>
        </w:tc>
        <w:tc>
          <w:tcPr>
            <w:tcW w:type="dxa" w:w="2160"/>
          </w:tcPr>
          <w:p>
            <w:r>
              <w:t>✓</w:t>
            </w:r>
          </w:p>
        </w:tc>
        <w:tc>
          <w:tcPr>
            <w:tcW w:type="dxa" w:w="2160"/>
          </w:tcPr>
          <w:p>
            <w:r>
              <w:t>✓</w:t>
            </w:r>
          </w:p>
        </w:tc>
        <w:tc>
          <w:tcPr>
            <w:tcW w:type="dxa" w:w="2160"/>
          </w:tcPr>
          <w:p>
            <w:r>
              <w:t>Checklist</w:t>
            </w:r>
          </w:p>
        </w:tc>
      </w:tr>
      <w:tr>
        <w:tc>
          <w:tcPr>
            <w:tcW w:type="dxa" w:w="2160"/>
          </w:tcPr>
          <w:p>
            <w:r>
              <w:t>Data governance requirements addressed</w:t>
            </w:r>
          </w:p>
        </w:tc>
        <w:tc>
          <w:tcPr>
            <w:tcW w:type="dxa" w:w="2160"/>
          </w:tcPr>
          <w:p>
            <w:r>
              <w:t>✓</w:t>
            </w:r>
          </w:p>
        </w:tc>
        <w:tc>
          <w:tcPr>
            <w:tcW w:type="dxa" w:w="2160"/>
          </w:tcPr>
          <w:p>
            <w:r>
              <w:t>✓</w:t>
            </w:r>
          </w:p>
        </w:tc>
        <w:tc>
          <w:tcPr>
            <w:tcW w:type="dxa" w:w="2160"/>
          </w:tcPr>
          <w:p>
            <w:r>
              <w:t>✓</w:t>
            </w:r>
          </w:p>
        </w:tc>
      </w:tr>
      <w:tr>
        <w:tc>
          <w:tcPr>
            <w:tcW w:type="dxa" w:w="2160"/>
          </w:tcPr>
          <w:p>
            <w:r>
              <w:t>Infrastructure provisioning approved</w:t>
            </w:r>
          </w:p>
        </w:tc>
        <w:tc>
          <w:tcPr>
            <w:tcW w:type="dxa" w:w="2160"/>
          </w:tcPr>
          <w:p>
            <w:r>
              <w:t>✓</w:t>
            </w:r>
          </w:p>
        </w:tc>
        <w:tc>
          <w:tcPr>
            <w:tcW w:type="dxa" w:w="2160"/>
          </w:tcPr>
          <w:p>
            <w:r>
              <w:t>✓</w:t>
            </w:r>
          </w:p>
        </w:tc>
        <w:tc>
          <w:tcPr>
            <w:tcW w:type="dxa" w:w="2160"/>
          </w:tcPr>
          <w:p>
            <w:r>
              <w:t>✓</w:t>
            </w:r>
          </w:p>
        </w:tc>
      </w:tr>
      <w:tr>
        <w:tc>
          <w:tcPr>
            <w:tcW w:type="dxa" w:w="2160"/>
          </w:tcPr>
          <w:p>
            <w:r>
              <w:t>Build plan and resources confirmed</w:t>
            </w:r>
          </w:p>
        </w:tc>
        <w:tc>
          <w:tcPr>
            <w:tcW w:type="dxa" w:w="2160"/>
          </w:tcPr>
          <w:p>
            <w:r>
              <w:t>✓</w:t>
            </w:r>
          </w:p>
        </w:tc>
        <w:tc>
          <w:tcPr>
            <w:tcW w:type="dxa" w:w="2160"/>
          </w:tcPr>
          <w:p>
            <w:r>
              <w:t>✓</w:t>
            </w:r>
          </w:p>
        </w:tc>
        <w:tc>
          <w:tcPr>
            <w:tcW w:type="dxa" w:w="2160"/>
          </w:tcPr>
          <w:p>
            <w:r>
              <w:t>✓</w:t>
            </w:r>
          </w:p>
        </w:tc>
      </w:tr>
      <w:tr>
        <w:tc>
          <w:tcPr>
            <w:tcW w:type="dxa" w:w="2160"/>
          </w:tcPr>
          <w:p>
            <w:r>
              <w:t>Architecture Review Board sign-off</w:t>
            </w:r>
          </w:p>
        </w:tc>
        <w:tc>
          <w:tcPr>
            <w:tcW w:type="dxa" w:w="2160"/>
          </w:tcPr>
          <w:p>
            <w:r>
              <w:t>✓</w:t>
            </w:r>
          </w:p>
        </w:tc>
        <w:tc>
          <w:tcPr>
            <w:tcW w:type="dxa" w:w="2160"/>
          </w:tcPr>
          <w:p>
            <w:r>
              <w:t>If non-standard</w:t>
            </w:r>
          </w:p>
        </w:tc>
        <w:tc>
          <w:tcPr>
            <w:tcW w:type="dxa" w:w="2160"/>
          </w:tcPr>
          <w:p>
            <w:r>
              <w:t>-</w:t>
            </w:r>
          </w:p>
        </w:tc>
      </w:tr>
      <w:tr>
        <w:tc>
          <w:tcPr>
            <w:tcW w:type="dxa" w:w="2160"/>
          </w:tcPr>
          <w:p>
            <w:r>
              <w:t>Risk/Compliance design review</w:t>
            </w:r>
          </w:p>
        </w:tc>
        <w:tc>
          <w:tcPr>
            <w:tcW w:type="dxa" w:w="2160"/>
          </w:tcPr>
          <w:p>
            <w:r>
              <w:t>✓</w:t>
            </w:r>
          </w:p>
        </w:tc>
        <w:tc>
          <w:tcPr>
            <w:tcW w:type="dxa" w:w="2160"/>
          </w:tcPr>
          <w:p>
            <w:r>
              <w:t>✓</w:t>
            </w:r>
          </w:p>
        </w:tc>
        <w:tc>
          <w:tcPr>
            <w:tcW w:type="dxa" w:w="2160"/>
          </w:tcPr>
          <w:p>
            <w:r>
              <w:t>-</w:t>
            </w:r>
          </w:p>
        </w:tc>
      </w:tr>
    </w:tbl>
    <w:p/>
    <w:p>
      <w:pPr>
        <w:pStyle w:val="Heading3"/>
      </w:pPr>
      <w:r>
        <w:t>6.7 Approval Authority</w:t>
      </w:r>
    </w:p>
    <w:p>
      <w:pPr>
        <w:pStyle w:val="ListBullet"/>
      </w:pPr>
      <w:r>
        <w:t>Tier 1: AI Steering Committee</w:t>
      </w:r>
    </w:p>
    <w:p>
      <w:pPr>
        <w:pStyle w:val="ListBullet"/>
      </w:pPr>
      <w:r>
        <w:t>Tier 2: AI Engineering Lead</w:t>
      </w:r>
    </w:p>
    <w:p>
      <w:pPr>
        <w:pStyle w:val="ListBullet"/>
      </w:pPr>
      <w:r>
        <w:t>Tier 3: AI Engineering Lead (may delegate)</w:t>
      </w:r>
    </w:p>
    <w:p>
      <w:pPr>
        <w:pStyle w:val="Heading3"/>
      </w:pPr>
      <w:r>
        <w:t>6.8 Outcomes</w:t>
      </w:r>
    </w:p>
    <w:p>
      <w:pPr>
        <w:pStyle w:val="ListBullet"/>
      </w:pPr>
      <w:r>
        <w:t>Approved: Proceed to Build</w:t>
      </w:r>
    </w:p>
    <w:p>
      <w:pPr>
        <w:pStyle w:val="ListBullet"/>
      </w:pPr>
      <w:r>
        <w:t>Approved with Conditions: Proceed with specific design conditions</w:t>
      </w:r>
    </w:p>
    <w:p>
      <w:pPr>
        <w:pStyle w:val="ListBullet"/>
      </w:pPr>
      <w:r>
        <w:t>Revise: Significant design concerns require rework</w:t>
      </w:r>
    </w:p>
    <w:p>
      <w:pPr>
        <w:pStyle w:val="ListBullet"/>
      </w:pPr>
      <w:r>
        <w:t>Rejected: Design fundamentally flawed; return to Discovery or archive</w:t>
      </w:r>
    </w:p>
    <w:p>
      <w:pPr>
        <w:jc w:val="center"/>
      </w:pPr>
      <w:r>
        <w:t>──────────────────────────────────────────────────</w:t>
      </w:r>
    </w:p>
    <w:p>
      <w:pPr>
        <w:pStyle w:val="Heading2"/>
      </w:pPr>
      <w:r>
        <w:t>7. Build Phase (No Gate)</w:t>
      </w:r>
    </w:p>
    <w:p>
      <w:pPr>
        <w:pStyle w:val="Heading3"/>
      </w:pPr>
      <w:r>
        <w:t>7.1 Purpose</w:t>
      </w:r>
    </w:p>
    <w:p>
      <w:r>
        <w:t>The Build phase executes the approved design. There is no formal gate at the end of Build; the phase transitions directly to Validation.</w:t>
      </w:r>
    </w:p>
    <w:p>
      <w:pPr>
        <w:pStyle w:val="Heading3"/>
      </w:pPr>
      <w:r>
        <w:t>7.2 Build Phase Activities</w:t>
      </w:r>
    </w:p>
    <w:p>
      <w:r>
        <w:t>AI Initiatives: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Environment Setup</w:t>
            </w:r>
          </w:p>
        </w:tc>
        <w:tc>
          <w:tcPr>
            <w:tcW w:type="dxa" w:w="2880"/>
          </w:tcPr>
          <w:p>
            <w:r>
              <w:t>Provision development and test environments</w:t>
            </w:r>
          </w:p>
        </w:tc>
        <w:tc>
          <w:tcPr>
            <w:tcW w:type="dxa" w:w="2880"/>
          </w:tcPr>
          <w:p>
            <w:r>
              <w:t>Head of AI Engineering + IT</w:t>
            </w:r>
          </w:p>
        </w:tc>
      </w:tr>
      <w:tr>
        <w:tc>
          <w:tcPr>
            <w:tcW w:type="dxa" w:w="2880"/>
          </w:tcPr>
          <w:p>
            <w:r>
              <w:t>Data Pipeline Implementation</w:t>
            </w:r>
          </w:p>
        </w:tc>
        <w:tc>
          <w:tcPr>
            <w:tcW w:type="dxa" w:w="2880"/>
          </w:tcPr>
          <w:p>
            <w:r>
              <w:t>Build data ingestion and feature pipelines</w:t>
            </w:r>
          </w:p>
        </w:tc>
        <w:tc>
          <w:tcPr>
            <w:tcW w:type="dxa" w:w="2880"/>
          </w:tcPr>
          <w:p>
            <w:r>
              <w:t>Data Scientist</w:t>
            </w:r>
          </w:p>
        </w:tc>
      </w:tr>
      <w:tr>
        <w:tc>
          <w:tcPr>
            <w:tcW w:type="dxa" w:w="2880"/>
          </w:tcPr>
          <w:p>
            <w:r>
              <w:t>Feature Engineering</w:t>
            </w:r>
          </w:p>
        </w:tc>
        <w:tc>
          <w:tcPr>
            <w:tcW w:type="dxa" w:w="2880"/>
          </w:tcPr>
          <w:p>
            <w:r>
              <w:t>Implement feature transformations</w:t>
            </w:r>
          </w:p>
        </w:tc>
        <w:tc>
          <w:tcPr>
            <w:tcW w:type="dxa" w:w="2880"/>
          </w:tcPr>
          <w:p>
            <w:r>
              <w:t>Data Scientist</w:t>
            </w:r>
          </w:p>
        </w:tc>
      </w:tr>
      <w:tr>
        <w:tc>
          <w:tcPr>
            <w:tcW w:type="dxa" w:w="2880"/>
          </w:tcPr>
          <w:p>
            <w:r>
              <w:t>Model Development</w:t>
            </w:r>
          </w:p>
        </w:tc>
        <w:tc>
          <w:tcPr>
            <w:tcW w:type="dxa" w:w="2880"/>
          </w:tcPr>
          <w:p>
            <w:r>
              <w:t>Train and tune models</w:t>
            </w:r>
          </w:p>
        </w:tc>
        <w:tc>
          <w:tcPr>
            <w:tcW w:type="dxa" w:w="2880"/>
          </w:tcPr>
          <w:p>
            <w:r>
              <w:t>Data Scientist</w:t>
            </w:r>
          </w:p>
        </w:tc>
      </w:tr>
      <w:tr>
        <w:tc>
          <w:tcPr>
            <w:tcW w:type="dxa" w:w="2880"/>
          </w:tcPr>
          <w:p>
            <w:r>
              <w:t>Model Testing</w:t>
            </w:r>
          </w:p>
        </w:tc>
        <w:tc>
          <w:tcPr>
            <w:tcW w:type="dxa" w:w="2880"/>
          </w:tcPr>
          <w:p>
            <w:r>
              <w:t>Unit, integration, and performance testing</w:t>
            </w:r>
          </w:p>
        </w:tc>
        <w:tc>
          <w:tcPr>
            <w:tcW w:type="dxa" w:w="2880"/>
          </w:tcPr>
          <w:p>
            <w:r>
              <w:t>Data Scientist</w:t>
            </w:r>
          </w:p>
        </w:tc>
      </w:tr>
      <w:tr>
        <w:tc>
          <w:tcPr>
            <w:tcW w:type="dxa" w:w="2880"/>
          </w:tcPr>
          <w:p>
            <w:r>
              <w:t>Code Review</w:t>
            </w:r>
          </w:p>
        </w:tc>
        <w:tc>
          <w:tcPr>
            <w:tcW w:type="dxa" w:w="2880"/>
          </w:tcPr>
          <w:p>
            <w:r>
              <w:t>Peer review of all code</w:t>
            </w:r>
          </w:p>
        </w:tc>
        <w:tc>
          <w:tcPr>
            <w:tcW w:type="dxa" w:w="2880"/>
          </w:tcPr>
          <w:p>
            <w:r>
              <w:t>Head of AI Engineering</w:t>
            </w:r>
          </w:p>
        </w:tc>
      </w:tr>
      <w:tr>
        <w:tc>
          <w:tcPr>
            <w:tcW w:type="dxa" w:w="2880"/>
          </w:tcPr>
          <w:p>
            <w:r>
              <w:t>Documentation</w:t>
            </w:r>
          </w:p>
        </w:tc>
        <w:tc>
          <w:tcPr>
            <w:tcW w:type="dxa" w:w="2880"/>
          </w:tcPr>
          <w:p>
            <w:r>
              <w:t>Model card, technical documentation</w:t>
            </w:r>
          </w:p>
        </w:tc>
        <w:tc>
          <w:tcPr>
            <w:tcW w:type="dxa" w:w="2880"/>
          </w:tcPr>
          <w:p>
            <w:r>
              <w:t>Data Scientist</w:t>
            </w:r>
          </w:p>
        </w:tc>
      </w:tr>
      <w:tr>
        <w:tc>
          <w:tcPr>
            <w:tcW w:type="dxa" w:w="2880"/>
          </w:tcPr>
          <w:p>
            <w:r>
              <w:t>UAT Preparation</w:t>
            </w:r>
          </w:p>
        </w:tc>
        <w:tc>
          <w:tcPr>
            <w:tcW w:type="dxa" w:w="2880"/>
          </w:tcPr>
          <w:p>
            <w:r>
              <w:t>Prepare for business testing</w:t>
            </w:r>
          </w:p>
        </w:tc>
        <w:tc>
          <w:tcPr>
            <w:tcW w:type="dxa" w:w="2880"/>
          </w:tcPr>
          <w:p>
            <w:r>
              <w:t>Digital Product Owner + Business</w:t>
            </w:r>
          </w:p>
        </w:tc>
      </w:tr>
    </w:tbl>
    <w:p/>
    <w:p>
      <w:r>
        <w:t>Automation Initiatives: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Environment Setup</w:t>
            </w:r>
          </w:p>
        </w:tc>
        <w:tc>
          <w:tcPr>
            <w:tcW w:type="dxa" w:w="2880"/>
          </w:tcPr>
          <w:p>
            <w:r>
              <w:t>Configure development and test environments</w:t>
            </w:r>
          </w:p>
        </w:tc>
        <w:tc>
          <w:tcPr>
            <w:tcW w:type="dxa" w:w="2880"/>
          </w:tcPr>
          <w:p>
            <w:r>
              <w:t>Business Analyst + IT</w:t>
            </w:r>
          </w:p>
        </w:tc>
      </w:tr>
      <w:tr>
        <w:tc>
          <w:tcPr>
            <w:tcW w:type="dxa" w:w="2880"/>
          </w:tcPr>
          <w:p>
            <w:r>
              <w:t>Bot/Flow Development</w:t>
            </w:r>
          </w:p>
        </w:tc>
        <w:tc>
          <w:tcPr>
            <w:tcW w:type="dxa" w:w="2880"/>
          </w:tcPr>
          <w:p>
            <w:r>
              <w:t>Build automation logic</w:t>
            </w:r>
          </w:p>
        </w:tc>
        <w:tc>
          <w:tcPr>
            <w:tcW w:type="dxa" w:w="2880"/>
          </w:tcPr>
          <w:p>
            <w:r>
              <w:t>Business Analyst (or Automation Developer when hired)</w:t>
            </w:r>
          </w:p>
        </w:tc>
      </w:tr>
      <w:tr>
        <w:tc>
          <w:tcPr>
            <w:tcW w:type="dxa" w:w="2880"/>
          </w:tcPr>
          <w:p>
            <w:r>
              <w:t>Exception Handling Implementation</w:t>
            </w:r>
          </w:p>
        </w:tc>
        <w:tc>
          <w:tcPr>
            <w:tcW w:type="dxa" w:w="2880"/>
          </w:tcPr>
          <w:p>
            <w:r>
              <w:t>Build exception workflows</w:t>
            </w:r>
          </w:p>
        </w:tc>
        <w:tc>
          <w:tcPr>
            <w:tcW w:type="dxa" w:w="2880"/>
          </w:tcPr>
          <w:p>
            <w:r>
              <w:t>Business Analyst</w:t>
            </w:r>
          </w:p>
        </w:tc>
      </w:tr>
      <w:tr>
        <w:tc>
          <w:tcPr>
            <w:tcW w:type="dxa" w:w="2880"/>
          </w:tcPr>
          <w:p>
            <w:r>
              <w:t>Integration Development</w:t>
            </w:r>
          </w:p>
        </w:tc>
        <w:tc>
          <w:tcPr>
            <w:tcW w:type="dxa" w:w="2880"/>
          </w:tcPr>
          <w:p>
            <w:r>
              <w:t>Build system connectors and APIs</w:t>
            </w:r>
          </w:p>
        </w:tc>
        <w:tc>
          <w:tcPr>
            <w:tcW w:type="dxa" w:w="2880"/>
          </w:tcPr>
          <w:p>
            <w:r>
              <w:t>Business Analyst + IT</w:t>
            </w:r>
          </w:p>
        </w:tc>
      </w:tr>
      <w:tr>
        <w:tc>
          <w:tcPr>
            <w:tcW w:type="dxa" w:w="2880"/>
          </w:tcPr>
          <w:p>
            <w:r>
              <w:t>Unit Testing</w:t>
            </w:r>
          </w:p>
        </w:tc>
        <w:tc>
          <w:tcPr>
            <w:tcW w:type="dxa" w:w="2880"/>
          </w:tcPr>
          <w:p>
            <w:r>
              <w:t>Test individual components</w:t>
            </w:r>
          </w:p>
        </w:tc>
        <w:tc>
          <w:tcPr>
            <w:tcW w:type="dxa" w:w="2880"/>
          </w:tcPr>
          <w:p>
            <w:r>
              <w:t>Business Analyst</w:t>
            </w:r>
          </w:p>
        </w:tc>
      </w:tr>
      <w:tr>
        <w:tc>
          <w:tcPr>
            <w:tcW w:type="dxa" w:w="2880"/>
          </w:tcPr>
          <w:p>
            <w:r>
              <w:t>End-to-End Testing</w:t>
            </w:r>
          </w:p>
        </w:tc>
        <w:tc>
          <w:tcPr>
            <w:tcW w:type="dxa" w:w="2880"/>
          </w:tcPr>
          <w:p>
            <w:r>
              <w:t>Full process testing</w:t>
            </w:r>
          </w:p>
        </w:tc>
        <w:tc>
          <w:tcPr>
            <w:tcW w:type="dxa" w:w="2880"/>
          </w:tcPr>
          <w:p>
            <w:r>
              <w:t>Business Analyst</w:t>
            </w:r>
          </w:p>
        </w:tc>
      </w:tr>
      <w:tr>
        <w:tc>
          <w:tcPr>
            <w:tcW w:type="dxa" w:w="2880"/>
          </w:tcPr>
          <w:p>
            <w:r>
              <w:t>Documentation</w:t>
            </w:r>
          </w:p>
        </w:tc>
        <w:tc>
          <w:tcPr>
            <w:tcW w:type="dxa" w:w="2880"/>
          </w:tcPr>
          <w:p>
            <w:r>
              <w:t>Bot specification, runbook</w:t>
            </w:r>
          </w:p>
        </w:tc>
        <w:tc>
          <w:tcPr>
            <w:tcW w:type="dxa" w:w="2880"/>
          </w:tcPr>
          <w:p>
            <w:r>
              <w:t>Business Analyst</w:t>
            </w:r>
          </w:p>
        </w:tc>
      </w:tr>
      <w:tr>
        <w:tc>
          <w:tcPr>
            <w:tcW w:type="dxa" w:w="2880"/>
          </w:tcPr>
          <w:p>
            <w:r>
              <w:t>UAT Preparation</w:t>
            </w:r>
          </w:p>
        </w:tc>
        <w:tc>
          <w:tcPr>
            <w:tcW w:type="dxa" w:w="2880"/>
          </w:tcPr>
          <w:p>
            <w:r>
              <w:t>Prepare for business testing</w:t>
            </w:r>
          </w:p>
        </w:tc>
        <w:tc>
          <w:tcPr>
            <w:tcW w:type="dxa" w:w="2880"/>
          </w:tcPr>
          <w:p>
            <w:r>
              <w:t>Digital Product Owner + Business</w:t>
            </w:r>
          </w:p>
        </w:tc>
      </w:tr>
    </w:tbl>
    <w:p/>
    <w:p>
      <w:pPr>
        <w:pStyle w:val="Heading3"/>
      </w:pPr>
      <w:r>
        <w:t>7.3 Ongoing Governance During Build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Control</w:t>
            </w:r>
          </w:p>
        </w:tc>
        <w:tc>
          <w:tcPr>
            <w:tcW w:type="dxa" w:w="2880"/>
          </w:tcPr>
          <w:p>
            <w:r>
              <w:rPr>
                <w:b/>
              </w:rPr>
              <w:t>Frequency</w:t>
            </w:r>
          </w:p>
        </w:tc>
        <w:tc>
          <w:tcPr>
            <w:tcW w:type="dxa" w:w="2880"/>
          </w:tcPr>
          <w:p>
            <w:r>
              <w:rPr>
                <w:b/>
              </w:rPr>
              <w:t>Owner</w:t>
            </w:r>
          </w:p>
        </w:tc>
      </w:tr>
      <w:tr>
        <w:tc>
          <w:tcPr>
            <w:tcW w:type="dxa" w:w="2880"/>
          </w:tcPr>
          <w:p>
            <w:r>
              <w:t>Sprint Reviews</w:t>
            </w:r>
          </w:p>
        </w:tc>
        <w:tc>
          <w:tcPr>
            <w:tcW w:type="dxa" w:w="2880"/>
          </w:tcPr>
          <w:p>
            <w:r>
              <w:t>Every sprint</w:t>
            </w:r>
          </w:p>
        </w:tc>
        <w:tc>
          <w:tcPr>
            <w:tcW w:type="dxa" w:w="2880"/>
          </w:tcPr>
          <w:p>
            <w:r>
              <w:t>Digital Product Owner</w:t>
            </w:r>
          </w:p>
        </w:tc>
      </w:tr>
      <w:tr>
        <w:tc>
          <w:tcPr>
            <w:tcW w:type="dxa" w:w="2880"/>
          </w:tcPr>
          <w:p>
            <w:r>
              <w:t>Code/Bot Review Approval</w:t>
            </w:r>
          </w:p>
        </w:tc>
        <w:tc>
          <w:tcPr>
            <w:tcW w:type="dxa" w:w="2880"/>
          </w:tcPr>
          <w:p>
            <w:r>
              <w:t>Every merge/release</w:t>
            </w:r>
          </w:p>
        </w:tc>
        <w:tc>
          <w:tcPr>
            <w:tcW w:type="dxa" w:w="2880"/>
          </w:tcPr>
          <w:p>
            <w:r>
              <w:t>Head of AI Engineering</w:t>
            </w:r>
          </w:p>
        </w:tc>
      </w:tr>
      <w:tr>
        <w:tc>
          <w:tcPr>
            <w:tcW w:type="dxa" w:w="2880"/>
          </w:tcPr>
          <w:p>
            <w:r>
              <w:t>Standards Compliance Check</w:t>
            </w:r>
          </w:p>
        </w:tc>
        <w:tc>
          <w:tcPr>
            <w:tcW w:type="dxa" w:w="2880"/>
          </w:tcPr>
          <w:p>
            <w:r>
              <w:t>Weekly</w:t>
            </w:r>
          </w:p>
        </w:tc>
        <w:tc>
          <w:tcPr>
            <w:tcW w:type="dxa" w:w="2880"/>
          </w:tcPr>
          <w:p>
            <w:r>
              <w:t>Head of AI Engineering</w:t>
            </w:r>
          </w:p>
        </w:tc>
      </w:tr>
      <w:tr>
        <w:tc>
          <w:tcPr>
            <w:tcW w:type="dxa" w:w="2880"/>
          </w:tcPr>
          <w:p>
            <w:r>
              <w:t>Progress Reporting</w:t>
            </w:r>
          </w:p>
        </w:tc>
        <w:tc>
          <w:tcPr>
            <w:tcW w:type="dxa" w:w="2880"/>
          </w:tcPr>
          <w:p>
            <w:r>
              <w:t>Bi-weekly</w:t>
            </w:r>
          </w:p>
        </w:tc>
        <w:tc>
          <w:tcPr>
            <w:tcW w:type="dxa" w:w="2880"/>
          </w:tcPr>
          <w:p>
            <w:r>
              <w:t>Head of AI Engineering</w:t>
            </w:r>
          </w:p>
        </w:tc>
      </w:tr>
      <w:tr>
        <w:tc>
          <w:tcPr>
            <w:tcW w:type="dxa" w:w="2880"/>
          </w:tcPr>
          <w:p>
            <w:r>
              <w:t>Risk Issue Escalation</w:t>
            </w:r>
          </w:p>
        </w:tc>
        <w:tc>
          <w:tcPr>
            <w:tcW w:type="dxa" w:w="2880"/>
          </w:tcPr>
          <w:p>
            <w:r>
              <w:t>As needed</w:t>
            </w:r>
          </w:p>
        </w:tc>
        <w:tc>
          <w:tcPr>
            <w:tcW w:type="dxa" w:w="2880"/>
          </w:tcPr>
          <w:p>
            <w:r>
              <w:t>Data Scientist / Business Analyst</w:t>
            </w:r>
          </w:p>
        </w:tc>
      </w:tr>
      <w:tr>
        <w:tc>
          <w:tcPr>
            <w:tcW w:type="dxa" w:w="2880"/>
          </w:tcPr>
          <w:p>
            <w:r>
              <w:t>IT Coordination Check</w:t>
            </w:r>
          </w:p>
        </w:tc>
        <w:tc>
          <w:tcPr>
            <w:tcW w:type="dxa" w:w="2880"/>
          </w:tcPr>
          <w:p>
            <w:r>
              <w:t>Weekly</w:t>
            </w:r>
          </w:p>
        </w:tc>
        <w:tc>
          <w:tcPr>
            <w:tcW w:type="dxa" w:w="2880"/>
          </w:tcPr>
          <w:p>
            <w:r>
              <w:t>Head of AI Engineering</w:t>
            </w:r>
          </w:p>
        </w:tc>
      </w:tr>
    </w:tbl>
    <w:p/>
    <w:p>
      <w:pPr>
        <w:pStyle w:val="Heading3"/>
      </w:pPr>
      <w:r>
        <w:t>7.4 Required Artifacts (Produced During Build)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Description</w:t>
            </w:r>
          </w:p>
        </w:tc>
      </w:tr>
      <w:tr>
        <w:tc>
          <w:tcPr>
            <w:tcW w:type="dxa" w:w="4320"/>
          </w:tcPr>
          <w:p>
            <w:r>
              <w:t>Model Card</w:t>
            </w:r>
          </w:p>
        </w:tc>
        <w:tc>
          <w:tcPr>
            <w:tcW w:type="dxa" w:w="4320"/>
          </w:tcPr>
          <w:p>
            <w:r>
              <w:t>Comprehensive model documentation</w:t>
            </w:r>
          </w:p>
        </w:tc>
      </w:tr>
      <w:tr>
        <w:tc>
          <w:tcPr>
            <w:tcW w:type="dxa" w:w="4320"/>
          </w:tcPr>
          <w:p>
            <w:r>
              <w:t>Training Data Documentation</w:t>
            </w:r>
          </w:p>
        </w:tc>
        <w:tc>
          <w:tcPr>
            <w:tcW w:type="dxa" w:w="4320"/>
          </w:tcPr>
          <w:p>
            <w:r>
              <w:t>Data sources, transformations, quality</w:t>
            </w:r>
          </w:p>
        </w:tc>
      </w:tr>
      <w:tr>
        <w:tc>
          <w:tcPr>
            <w:tcW w:type="dxa" w:w="4320"/>
          </w:tcPr>
          <w:p>
            <w:r>
              <w:t>Feature Documentation</w:t>
            </w:r>
          </w:p>
        </w:tc>
        <w:tc>
          <w:tcPr>
            <w:tcW w:type="dxa" w:w="4320"/>
          </w:tcPr>
          <w:p>
            <w:r>
              <w:t>Feature definitions and engineering</w:t>
            </w:r>
          </w:p>
        </w:tc>
      </w:tr>
      <w:tr>
        <w:tc>
          <w:tcPr>
            <w:tcW w:type="dxa" w:w="4320"/>
          </w:tcPr>
          <w:p>
            <w:r>
              <w:t>Test Results</w:t>
            </w:r>
          </w:p>
        </w:tc>
        <w:tc>
          <w:tcPr>
            <w:tcW w:type="dxa" w:w="4320"/>
          </w:tcPr>
          <w:p>
            <w:r>
              <w:t>Unit, integration, performance test results</w:t>
            </w:r>
          </w:p>
        </w:tc>
      </w:tr>
      <w:tr>
        <w:tc>
          <w:tcPr>
            <w:tcW w:type="dxa" w:w="4320"/>
          </w:tcPr>
          <w:p>
            <w:r>
              <w:t>Code Repository</w:t>
            </w:r>
          </w:p>
        </w:tc>
        <w:tc>
          <w:tcPr>
            <w:tcW w:type="dxa" w:w="4320"/>
          </w:tcPr>
          <w:p>
            <w:r>
              <w:t>Version-controlled, reviewed code</w:t>
            </w:r>
          </w:p>
        </w:tc>
      </w:tr>
      <w:tr>
        <w:tc>
          <w:tcPr>
            <w:tcW w:type="dxa" w:w="4320"/>
          </w:tcPr>
          <w:p>
            <w:r>
              <w:t>Model Artifacts</w:t>
            </w:r>
          </w:p>
        </w:tc>
        <w:tc>
          <w:tcPr>
            <w:tcW w:type="dxa" w:w="4320"/>
          </w:tcPr>
          <w:p>
            <w:r>
              <w:t>Trained model, serialized artifacts</w:t>
            </w:r>
          </w:p>
        </w:tc>
      </w:tr>
      <w:tr>
        <w:tc>
          <w:tcPr>
            <w:tcW w:type="dxa" w:w="4320"/>
          </w:tcPr>
          <w:p>
            <w:r>
              <w:t>Deployment Package</w:t>
            </w:r>
          </w:p>
        </w:tc>
        <w:tc>
          <w:tcPr>
            <w:tcW w:type="dxa" w:w="4320"/>
          </w:tcPr>
          <w:p>
            <w:r>
              <w:t>Containerized, deployable package</w:t>
            </w:r>
          </w:p>
        </w:tc>
      </w:tr>
    </w:tbl>
    <w:p/>
    <w:p>
      <w:pPr>
        <w:jc w:val="center"/>
      </w:pPr>
      <w:r>
        <w:t>──────────────────────────────────────────────────</w:t>
      </w:r>
    </w:p>
    <w:p>
      <w:pPr>
        <w:pStyle w:val="Heading2"/>
      </w:pPr>
      <w:r>
        <w:t>8. Gate 3: Validation Approval</w:t>
      </w:r>
    </w:p>
    <w:p>
      <w:pPr>
        <w:pStyle w:val="Heading3"/>
      </w:pPr>
      <w:r>
        <w:t>8.1 Entry Criteria</w:t>
      </w:r>
    </w:p>
    <w:p>
      <w:pPr>
        <w:pStyle w:val="ListBullet"/>
      </w:pPr>
      <w:r>
        <w:t>Build phase complete</w:t>
      </w:r>
    </w:p>
    <w:p>
      <w:pPr>
        <w:pStyle w:val="ListBullet"/>
      </w:pPr>
      <w:r>
        <w:t>All build artifacts delivered</w:t>
      </w:r>
    </w:p>
    <w:p>
      <w:pPr>
        <w:pStyle w:val="ListBullet"/>
      </w:pPr>
      <w:r>
        <w:t>Model ready for validation</w:t>
      </w:r>
    </w:p>
    <w:p>
      <w:pPr>
        <w:pStyle w:val="Heading3"/>
      </w:pPr>
      <w:r>
        <w:t>8.2 Validation Phase Activities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Independent/Peer Validation</w:t>
            </w:r>
          </w:p>
        </w:tc>
        <w:tc>
          <w:tcPr>
            <w:tcW w:type="dxa" w:w="2880"/>
          </w:tcPr>
          <w:p>
            <w:r>
              <w:t>Model validation per standards</w:t>
            </w:r>
          </w:p>
        </w:tc>
        <w:tc>
          <w:tcPr>
            <w:tcW w:type="dxa" w:w="2880"/>
          </w:tcPr>
          <w:p>
            <w:r>
              <w:t>Validator (per tier)</w:t>
            </w:r>
          </w:p>
        </w:tc>
      </w:tr>
      <w:tr>
        <w:tc>
          <w:tcPr>
            <w:tcW w:type="dxa" w:w="2880"/>
          </w:tcPr>
          <w:p>
            <w:r>
              <w:t>Business UAT</w:t>
            </w:r>
          </w:p>
        </w:tc>
        <w:tc>
          <w:tcPr>
            <w:tcW w:type="dxa" w:w="2880"/>
          </w:tcPr>
          <w:p>
            <w:r>
              <w:t>Business acceptance testing</w:t>
            </w:r>
          </w:p>
        </w:tc>
        <w:tc>
          <w:tcPr>
            <w:tcW w:type="dxa" w:w="2880"/>
          </w:tcPr>
          <w:p>
            <w:r>
              <w:t>Business Team</w:t>
            </w:r>
          </w:p>
        </w:tc>
      </w:tr>
      <w:tr>
        <w:tc>
          <w:tcPr>
            <w:tcW w:type="dxa" w:w="2880"/>
          </w:tcPr>
          <w:p>
            <w:r>
              <w:t>Security Testing</w:t>
            </w:r>
          </w:p>
        </w:tc>
        <w:tc>
          <w:tcPr>
            <w:tcW w:type="dxa" w:w="2880"/>
          </w:tcPr>
          <w:p>
            <w:r>
              <w:t>Penetration testing, vulnerability scan</w:t>
            </w:r>
          </w:p>
        </w:tc>
        <w:tc>
          <w:tcPr>
            <w:tcW w:type="dxa" w:w="2880"/>
          </w:tcPr>
          <w:p>
            <w:r>
              <w:t>InfoSec</w:t>
            </w:r>
          </w:p>
        </w:tc>
      </w:tr>
      <w:tr>
        <w:tc>
          <w:tcPr>
            <w:tcW w:type="dxa" w:w="2880"/>
          </w:tcPr>
          <w:p>
            <w:r>
              <w:t>Performance Testing</w:t>
            </w:r>
          </w:p>
        </w:tc>
        <w:tc>
          <w:tcPr>
            <w:tcW w:type="dxa" w:w="2880"/>
          </w:tcPr>
          <w:p>
            <w:r>
              <w:t>Load testing, latency validation</w:t>
            </w:r>
          </w:p>
        </w:tc>
        <w:tc>
          <w:tcPr>
            <w:tcW w:type="dxa" w:w="2880"/>
          </w:tcPr>
          <w:p>
            <w:r>
              <w:t>MLOps Engineer</w:t>
            </w:r>
          </w:p>
        </w:tc>
      </w:tr>
      <w:tr>
        <w:tc>
          <w:tcPr>
            <w:tcW w:type="dxa" w:w="2880"/>
          </w:tcPr>
          <w:p>
            <w:r>
              <w:t>Compliance Review</w:t>
            </w:r>
          </w:p>
        </w:tc>
        <w:tc>
          <w:tcPr>
            <w:tcW w:type="dxa" w:w="2880"/>
          </w:tcPr>
          <w:p>
            <w:r>
              <w:t>Regulatory compliance check</w:t>
            </w:r>
          </w:p>
        </w:tc>
        <w:tc>
          <w:tcPr>
            <w:tcW w:type="dxa" w:w="2880"/>
          </w:tcPr>
          <w:p>
            <w:r>
              <w:t>Compliance</w:t>
            </w:r>
          </w:p>
        </w:tc>
      </w:tr>
      <w:tr>
        <w:tc>
          <w:tcPr>
            <w:tcW w:type="dxa" w:w="2880"/>
          </w:tcPr>
          <w:p>
            <w:r>
              <w:t>Operational Readiness</w:t>
            </w:r>
          </w:p>
        </w:tc>
        <w:tc>
          <w:tcPr>
            <w:tcW w:type="dxa" w:w="2880"/>
          </w:tcPr>
          <w:p>
            <w:r>
              <w:t>Confirm ops team readiness</w:t>
            </w:r>
          </w:p>
        </w:tc>
        <w:tc>
          <w:tcPr>
            <w:tcW w:type="dxa" w:w="2880"/>
          </w:tcPr>
          <w:p>
            <w:r>
              <w:t>MLOps Engineer</w:t>
            </w:r>
          </w:p>
        </w:tc>
      </w:tr>
    </w:tbl>
    <w:p/>
    <w:p>
      <w:pPr>
        <w:pStyle w:val="Heading3"/>
      </w:pPr>
      <w:r>
        <w:t>8.3 Validation Approach by Tier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Validation Type</w:t>
            </w:r>
          </w:p>
        </w:tc>
        <w:tc>
          <w:tcPr>
            <w:tcW w:type="dxa" w:w="2160"/>
          </w:tcPr>
          <w:p>
            <w:r>
              <w:rPr>
                <w:b/>
              </w:rPr>
              <w:t>Validator</w:t>
            </w:r>
          </w:p>
        </w:tc>
        <w:tc>
          <w:tcPr>
            <w:tcW w:type="dxa" w:w="2160"/>
          </w:tcPr>
          <w:p>
            <w:r>
              <w:rPr>
                <w:b/>
              </w:rPr>
              <w:t>Scope</w:t>
            </w:r>
          </w:p>
        </w:tc>
      </w:tr>
      <w:tr>
        <w:tc>
          <w:tcPr>
            <w:tcW w:type="dxa" w:w="2160"/>
          </w:tcPr>
          <w:p>
            <w:r>
              <w:t>Tier 1</w:t>
            </w:r>
          </w:p>
        </w:tc>
        <w:tc>
          <w:tcPr>
            <w:tcW w:type="dxa" w:w="2160"/>
          </w:tcPr>
          <w:p>
            <w:r>
              <w:t>Independent Validation</w:t>
            </w:r>
          </w:p>
        </w:tc>
        <w:tc>
          <w:tcPr>
            <w:tcW w:type="dxa" w:w="2160"/>
          </w:tcPr>
          <w:p>
            <w:r>
              <w:t>External or dedicated MRM (when established)</w:t>
            </w:r>
          </w:p>
        </w:tc>
        <w:tc>
          <w:tcPr>
            <w:tcW w:type="dxa" w:w="2160"/>
          </w:tcPr>
          <w:p>
            <w:r>
              <w:t>Comprehensive</w:t>
            </w:r>
          </w:p>
        </w:tc>
      </w:tr>
      <w:tr>
        <w:tc>
          <w:tcPr>
            <w:tcW w:type="dxa" w:w="2160"/>
          </w:tcPr>
          <w:p>
            <w:r>
              <w:t>Tier 2</w:t>
            </w:r>
          </w:p>
        </w:tc>
        <w:tc>
          <w:tcPr>
            <w:tcW w:type="dxa" w:w="2160"/>
          </w:tcPr>
          <w:p>
            <w:r>
              <w:t>Peer Validation</w:t>
            </w:r>
          </w:p>
        </w:tc>
        <w:tc>
          <w:tcPr>
            <w:tcW w:type="dxa" w:w="2160"/>
          </w:tcPr>
          <w:p>
            <w:r>
              <w:t>Different AI Engineering team member</w:t>
            </w:r>
          </w:p>
        </w:tc>
        <w:tc>
          <w:tcPr>
            <w:tcW w:type="dxa" w:w="2160"/>
          </w:tcPr>
          <w:p>
            <w:r>
              <w:t>Standard</w:t>
            </w:r>
          </w:p>
        </w:tc>
      </w:tr>
      <w:tr>
        <w:tc>
          <w:tcPr>
            <w:tcW w:type="dxa" w:w="2160"/>
          </w:tcPr>
          <w:p>
            <w:r>
              <w:t>Tier 3</w:t>
            </w:r>
          </w:p>
        </w:tc>
        <w:tc>
          <w:tcPr>
            <w:tcW w:type="dxa" w:w="2160"/>
          </w:tcPr>
          <w:p>
            <w:r>
              <w:t>Self-Validation with Review</w:t>
            </w:r>
          </w:p>
        </w:tc>
        <w:tc>
          <w:tcPr>
            <w:tcW w:type="dxa" w:w="2160"/>
          </w:tcPr>
          <w:p>
            <w:r>
              <w:t>Developer + Lead review</w:t>
            </w:r>
          </w:p>
        </w:tc>
        <w:tc>
          <w:tcPr>
            <w:tcW w:type="dxa" w:w="2160"/>
          </w:tcPr>
          <w:p>
            <w:r>
              <w:t>Abbreviated</w:t>
            </w:r>
          </w:p>
        </w:tc>
      </w:tr>
    </w:tbl>
    <w:p/>
    <w:p>
      <w:pPr>
        <w:pStyle w:val="Heading3"/>
      </w:pPr>
      <w:r>
        <w:t>8.4 Validation Scope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Validation Area</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Conceptual Soundness</w:t>
            </w:r>
          </w:p>
        </w:tc>
        <w:tc>
          <w:tcPr>
            <w:tcW w:type="dxa" w:w="2160"/>
          </w:tcPr>
          <w:p>
            <w:r>
              <w:t>Comprehensive</w:t>
            </w:r>
          </w:p>
        </w:tc>
        <w:tc>
          <w:tcPr>
            <w:tcW w:type="dxa" w:w="2160"/>
          </w:tcPr>
          <w:p>
            <w:r>
              <w:t>Standard</w:t>
            </w:r>
          </w:p>
        </w:tc>
        <w:tc>
          <w:tcPr>
            <w:tcW w:type="dxa" w:w="2160"/>
          </w:tcPr>
          <w:p>
            <w:r>
              <w:t>Brief</w:t>
            </w:r>
          </w:p>
        </w:tc>
      </w:tr>
      <w:tr>
        <w:tc>
          <w:tcPr>
            <w:tcW w:type="dxa" w:w="2160"/>
          </w:tcPr>
          <w:p>
            <w:r>
              <w:t>Data Quality</w:t>
            </w:r>
          </w:p>
        </w:tc>
        <w:tc>
          <w:tcPr>
            <w:tcW w:type="dxa" w:w="2160"/>
          </w:tcPr>
          <w:p>
            <w:r>
              <w:t>Comprehensive</w:t>
            </w:r>
          </w:p>
        </w:tc>
        <w:tc>
          <w:tcPr>
            <w:tcW w:type="dxa" w:w="2160"/>
          </w:tcPr>
          <w:p>
            <w:r>
              <w:t>Standard</w:t>
            </w:r>
          </w:p>
        </w:tc>
        <w:tc>
          <w:tcPr>
            <w:tcW w:type="dxa" w:w="2160"/>
          </w:tcPr>
          <w:p>
            <w:r>
              <w:t>Checklist</w:t>
            </w:r>
          </w:p>
        </w:tc>
      </w:tr>
      <w:tr>
        <w:tc>
          <w:tcPr>
            <w:tcW w:type="dxa" w:w="2160"/>
          </w:tcPr>
          <w:p>
            <w:r>
              <w:t>Model Performance</w:t>
            </w:r>
          </w:p>
        </w:tc>
        <w:tc>
          <w:tcPr>
            <w:tcW w:type="dxa" w:w="2160"/>
          </w:tcPr>
          <w:p>
            <w:r>
              <w:t>Comprehensive</w:t>
            </w:r>
          </w:p>
        </w:tc>
        <w:tc>
          <w:tcPr>
            <w:tcW w:type="dxa" w:w="2160"/>
          </w:tcPr>
          <w:p>
            <w:r>
              <w:t>Standard</w:t>
            </w:r>
          </w:p>
        </w:tc>
        <w:tc>
          <w:tcPr>
            <w:tcW w:type="dxa" w:w="2160"/>
          </w:tcPr>
          <w:p>
            <w:r>
              <w:t>Standard</w:t>
            </w:r>
          </w:p>
        </w:tc>
      </w:tr>
      <w:tr>
        <w:tc>
          <w:tcPr>
            <w:tcW w:type="dxa" w:w="2160"/>
          </w:tcPr>
          <w:p>
            <w:r>
              <w:t>Fairness and Bias</w:t>
            </w:r>
          </w:p>
        </w:tc>
        <w:tc>
          <w:tcPr>
            <w:tcW w:type="dxa" w:w="2160"/>
          </w:tcPr>
          <w:p>
            <w:r>
              <w:t>Comprehensive</w:t>
            </w:r>
          </w:p>
        </w:tc>
        <w:tc>
          <w:tcPr>
            <w:tcW w:type="dxa" w:w="2160"/>
          </w:tcPr>
          <w:p>
            <w:r>
              <w:t>Standard</w:t>
            </w:r>
          </w:p>
        </w:tc>
        <w:tc>
          <w:tcPr>
            <w:tcW w:type="dxa" w:w="2160"/>
          </w:tcPr>
          <w:p>
            <w:r>
              <w:t>Checklist</w:t>
            </w:r>
          </w:p>
        </w:tc>
      </w:tr>
      <w:tr>
        <w:tc>
          <w:tcPr>
            <w:tcW w:type="dxa" w:w="2160"/>
          </w:tcPr>
          <w:p>
            <w:r>
              <w:t>Implementation Verification</w:t>
            </w:r>
          </w:p>
        </w:tc>
        <w:tc>
          <w:tcPr>
            <w:tcW w:type="dxa" w:w="2160"/>
          </w:tcPr>
          <w:p>
            <w:r>
              <w:t>Comprehensive</w:t>
            </w:r>
          </w:p>
        </w:tc>
        <w:tc>
          <w:tcPr>
            <w:tcW w:type="dxa" w:w="2160"/>
          </w:tcPr>
          <w:p>
            <w:r>
              <w:t>Standard</w:t>
            </w:r>
          </w:p>
        </w:tc>
        <w:tc>
          <w:tcPr>
            <w:tcW w:type="dxa" w:w="2160"/>
          </w:tcPr>
          <w:p>
            <w:r>
              <w:t>Code review</w:t>
            </w:r>
          </w:p>
        </w:tc>
      </w:tr>
      <w:tr>
        <w:tc>
          <w:tcPr>
            <w:tcW w:type="dxa" w:w="2160"/>
          </w:tcPr>
          <w:p>
            <w:r>
              <w:t>Sensitivity Analysis</w:t>
            </w:r>
          </w:p>
        </w:tc>
        <w:tc>
          <w:tcPr>
            <w:tcW w:type="dxa" w:w="2160"/>
          </w:tcPr>
          <w:p>
            <w:r>
              <w:t>Required</w:t>
            </w:r>
          </w:p>
        </w:tc>
        <w:tc>
          <w:tcPr>
            <w:tcW w:type="dxa" w:w="2160"/>
          </w:tcPr>
          <w:p>
            <w:r>
              <w:t>Recommended</w:t>
            </w:r>
          </w:p>
        </w:tc>
        <w:tc>
          <w:tcPr>
            <w:tcW w:type="dxa" w:w="2160"/>
          </w:tcPr>
          <w:p>
            <w:r>
              <w:t>Optional</w:t>
            </w:r>
          </w:p>
        </w:tc>
      </w:tr>
      <w:tr>
        <w:tc>
          <w:tcPr>
            <w:tcW w:type="dxa" w:w="2160"/>
          </w:tcPr>
          <w:p>
            <w:r>
              <w:t>Stress Testing</w:t>
            </w:r>
          </w:p>
        </w:tc>
        <w:tc>
          <w:tcPr>
            <w:tcW w:type="dxa" w:w="2160"/>
          </w:tcPr>
          <w:p>
            <w:r>
              <w:t>Required</w:t>
            </w:r>
          </w:p>
        </w:tc>
        <w:tc>
          <w:tcPr>
            <w:tcW w:type="dxa" w:w="2160"/>
          </w:tcPr>
          <w:p>
            <w:r>
              <w:t>Recommended</w:t>
            </w:r>
          </w:p>
        </w:tc>
        <w:tc>
          <w:tcPr>
            <w:tcW w:type="dxa" w:w="2160"/>
          </w:tcPr>
          <w:p>
            <w:r>
              <w:t>Optional</w:t>
            </w:r>
          </w:p>
        </w:tc>
      </w:tr>
      <w:tr>
        <w:tc>
          <w:tcPr>
            <w:tcW w:type="dxa" w:w="2160"/>
          </w:tcPr>
          <w:p>
            <w:r>
              <w:t>Challenger Analysis</w:t>
            </w:r>
          </w:p>
        </w:tc>
        <w:tc>
          <w:tcPr>
            <w:tcW w:type="dxa" w:w="2160"/>
          </w:tcPr>
          <w:p>
            <w:r>
              <w:t>Required</w:t>
            </w:r>
          </w:p>
        </w:tc>
        <w:tc>
          <w:tcPr>
            <w:tcW w:type="dxa" w:w="2160"/>
          </w:tcPr>
          <w:p>
            <w:r>
              <w:t>Optional</w:t>
            </w:r>
          </w:p>
        </w:tc>
        <w:tc>
          <w:tcPr>
            <w:tcW w:type="dxa" w:w="2160"/>
          </w:tcPr>
          <w:p>
            <w:r>
              <w:t>-</w:t>
            </w:r>
          </w:p>
        </w:tc>
      </w:tr>
    </w:tbl>
    <w:p/>
    <w:p>
      <w:pPr>
        <w:pStyle w:val="Heading3"/>
      </w:pPr>
      <w:r>
        <w:t>8.5 GenAI-Specific Validation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Validation Area</w:t>
            </w:r>
          </w:p>
        </w:tc>
        <w:tc>
          <w:tcPr>
            <w:tcW w:type="dxa" w:w="4320"/>
          </w:tcPr>
          <w:p>
            <w:r>
              <w:rPr>
                <w:b/>
              </w:rPr>
              <w:t>Description</w:t>
            </w:r>
          </w:p>
        </w:tc>
      </w:tr>
      <w:tr>
        <w:tc>
          <w:tcPr>
            <w:tcW w:type="dxa" w:w="4320"/>
          </w:tcPr>
          <w:p>
            <w:r>
              <w:t>Output Quality</w:t>
            </w:r>
          </w:p>
        </w:tc>
        <w:tc>
          <w:tcPr>
            <w:tcW w:type="dxa" w:w="4320"/>
          </w:tcPr>
          <w:p>
            <w:r>
              <w:t>Accuracy, relevance, coherence assessment</w:t>
            </w:r>
          </w:p>
        </w:tc>
      </w:tr>
      <w:tr>
        <w:tc>
          <w:tcPr>
            <w:tcW w:type="dxa" w:w="4320"/>
          </w:tcPr>
          <w:p>
            <w:r>
              <w:t>Hallucination Testing</w:t>
            </w:r>
          </w:p>
        </w:tc>
        <w:tc>
          <w:tcPr>
            <w:tcW w:type="dxa" w:w="4320"/>
          </w:tcPr>
          <w:p>
            <w:r>
              <w:t>Factual accuracy validation</w:t>
            </w:r>
          </w:p>
        </w:tc>
      </w:tr>
      <w:tr>
        <w:tc>
          <w:tcPr>
            <w:tcW w:type="dxa" w:w="4320"/>
          </w:tcPr>
          <w:p>
            <w:r>
              <w:t>Prompt Injection Testing</w:t>
            </w:r>
          </w:p>
        </w:tc>
        <w:tc>
          <w:tcPr>
            <w:tcW w:type="dxa" w:w="4320"/>
          </w:tcPr>
          <w:p>
            <w:r>
              <w:t>Security testing for prompt attacks</w:t>
            </w:r>
          </w:p>
        </w:tc>
      </w:tr>
      <w:tr>
        <w:tc>
          <w:tcPr>
            <w:tcW w:type="dxa" w:w="4320"/>
          </w:tcPr>
          <w:p>
            <w:r>
              <w:t>Guardrail Effectiveness</w:t>
            </w:r>
          </w:p>
        </w:tc>
        <w:tc>
          <w:tcPr>
            <w:tcW w:type="dxa" w:w="4320"/>
          </w:tcPr>
          <w:p>
            <w:r>
              <w:t>Validate content filtering</w:t>
            </w:r>
          </w:p>
        </w:tc>
      </w:tr>
      <w:tr>
        <w:tc>
          <w:tcPr>
            <w:tcW w:type="dxa" w:w="4320"/>
          </w:tcPr>
          <w:p>
            <w:r>
              <w:t>RAG Retrieval Quality</w:t>
            </w:r>
          </w:p>
        </w:tc>
        <w:tc>
          <w:tcPr>
            <w:tcW w:type="dxa" w:w="4320"/>
          </w:tcPr>
          <w:p>
            <w:r>
              <w:t>Validate retrieval accuracy (if applicable)</w:t>
            </w:r>
          </w:p>
        </w:tc>
      </w:tr>
      <w:tr>
        <w:tc>
          <w:tcPr>
            <w:tcW w:type="dxa" w:w="4320"/>
          </w:tcPr>
          <w:p>
            <w:r>
              <w:t>Edge Case Testing</w:t>
            </w:r>
          </w:p>
        </w:tc>
        <w:tc>
          <w:tcPr>
            <w:tcW w:type="dxa" w:w="4320"/>
          </w:tcPr>
          <w:p>
            <w:r>
              <w:t>Unusual input handling</w:t>
            </w:r>
          </w:p>
        </w:tc>
      </w:tr>
    </w:tbl>
    <w:p/>
    <w:p>
      <w:pPr>
        <w:pStyle w:val="Heading3"/>
      </w:pPr>
      <w:r>
        <w:t>8.6 Agentic AI-Specific Validation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Validation Area</w:t>
            </w:r>
          </w:p>
        </w:tc>
        <w:tc>
          <w:tcPr>
            <w:tcW w:type="dxa" w:w="4320"/>
          </w:tcPr>
          <w:p>
            <w:r>
              <w:rPr>
                <w:b/>
              </w:rPr>
              <w:t>Description</w:t>
            </w:r>
          </w:p>
        </w:tc>
      </w:tr>
      <w:tr>
        <w:tc>
          <w:tcPr>
            <w:tcW w:type="dxa" w:w="4320"/>
          </w:tcPr>
          <w:p>
            <w:r>
              <w:t>Boundary Testing</w:t>
            </w:r>
          </w:p>
        </w:tc>
        <w:tc>
          <w:tcPr>
            <w:tcW w:type="dxa" w:w="4320"/>
          </w:tcPr>
          <w:p>
            <w:r>
              <w:t>Validate action limits are enforced</w:t>
            </w:r>
          </w:p>
        </w:tc>
      </w:tr>
      <w:tr>
        <w:tc>
          <w:tcPr>
            <w:tcW w:type="dxa" w:w="4320"/>
          </w:tcPr>
          <w:p>
            <w:r>
              <w:t>Tool Access Testing</w:t>
            </w:r>
          </w:p>
        </w:tc>
        <w:tc>
          <w:tcPr>
            <w:tcW w:type="dxa" w:w="4320"/>
          </w:tcPr>
          <w:p>
            <w:r>
              <w:t>Verify appropriate API permissions</w:t>
            </w:r>
          </w:p>
        </w:tc>
      </w:tr>
      <w:tr>
        <w:tc>
          <w:tcPr>
            <w:tcW w:type="dxa" w:w="4320"/>
          </w:tcPr>
          <w:p>
            <w:r>
              <w:t>Override Testing</w:t>
            </w:r>
          </w:p>
        </w:tc>
        <w:tc>
          <w:tcPr>
            <w:tcW w:type="dxa" w:w="4320"/>
          </w:tcPr>
          <w:p>
            <w:r>
              <w:t>Validate human intervention works</w:t>
            </w:r>
          </w:p>
        </w:tc>
      </w:tr>
      <w:tr>
        <w:tc>
          <w:tcPr>
            <w:tcW w:type="dxa" w:w="4320"/>
          </w:tcPr>
          <w:p>
            <w:r>
              <w:t>Cascade Testing</w:t>
            </w:r>
          </w:p>
        </w:tc>
        <w:tc>
          <w:tcPr>
            <w:tcW w:type="dxa" w:w="4320"/>
          </w:tcPr>
          <w:p>
            <w:r>
              <w:t>Test multi-step action chains</w:t>
            </w:r>
          </w:p>
        </w:tc>
      </w:tr>
      <w:tr>
        <w:tc>
          <w:tcPr>
            <w:tcW w:type="dxa" w:w="4320"/>
          </w:tcPr>
          <w:p>
            <w:r>
              <w:t>Failure Mode Testing</w:t>
            </w:r>
          </w:p>
        </w:tc>
        <w:tc>
          <w:tcPr>
            <w:tcW w:type="dxa" w:w="4320"/>
          </w:tcPr>
          <w:p>
            <w:r>
              <w:t>Validate graceful degradation</w:t>
            </w:r>
          </w:p>
        </w:tc>
      </w:tr>
      <w:tr>
        <w:tc>
          <w:tcPr>
            <w:tcW w:type="dxa" w:w="4320"/>
          </w:tcPr>
          <w:p>
            <w:r>
              <w:t>Audit Trail Verification</w:t>
            </w:r>
          </w:p>
        </w:tc>
        <w:tc>
          <w:tcPr>
            <w:tcW w:type="dxa" w:w="4320"/>
          </w:tcPr>
          <w:p>
            <w:r>
              <w:t>Confirm all actions logged</w:t>
            </w:r>
          </w:p>
        </w:tc>
      </w:tr>
    </w:tbl>
    <w:p/>
    <w:p>
      <w:pPr>
        <w:pStyle w:val="Heading3"/>
      </w:pPr>
      <w:r>
        <w:t>8.7 Required Artifacts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Artifact</w:t>
            </w:r>
          </w:p>
        </w:tc>
        <w:tc>
          <w:tcPr>
            <w:tcW w:type="dxa" w:w="1728"/>
          </w:tcPr>
          <w:p>
            <w:r>
              <w:rPr>
                <w:b/>
              </w:rPr>
              <w:t>Description</w:t>
            </w:r>
          </w:p>
        </w:tc>
        <w:tc>
          <w:tcPr>
            <w:tcW w:type="dxa" w:w="1728"/>
          </w:tcPr>
          <w:p>
            <w:r>
              <w:rPr>
                <w:b/>
              </w:rPr>
              <w:t>Tier 1</w:t>
            </w:r>
          </w:p>
        </w:tc>
        <w:tc>
          <w:tcPr>
            <w:tcW w:type="dxa" w:w="1728"/>
          </w:tcPr>
          <w:p>
            <w:r>
              <w:rPr>
                <w:b/>
              </w:rPr>
              <w:t>Tier 2</w:t>
            </w:r>
          </w:p>
        </w:tc>
        <w:tc>
          <w:tcPr>
            <w:tcW w:type="dxa" w:w="1728"/>
          </w:tcPr>
          <w:p>
            <w:r>
              <w:rPr>
                <w:b/>
              </w:rPr>
              <w:t>Tier 3</w:t>
            </w:r>
          </w:p>
        </w:tc>
      </w:tr>
      <w:tr>
        <w:tc>
          <w:tcPr>
            <w:tcW w:type="dxa" w:w="1728"/>
          </w:tcPr>
          <w:p>
            <w:r>
              <w:t>Validation Report</w:t>
            </w:r>
          </w:p>
        </w:tc>
        <w:tc>
          <w:tcPr>
            <w:tcW w:type="dxa" w:w="1728"/>
          </w:tcPr>
          <w:p>
            <w:r>
              <w:t>Comprehensive validation findings</w:t>
            </w:r>
          </w:p>
        </w:tc>
        <w:tc>
          <w:tcPr>
            <w:tcW w:type="dxa" w:w="1728"/>
          </w:tcPr>
          <w:p>
            <w:r>
              <w:t>Full</w:t>
            </w:r>
          </w:p>
        </w:tc>
        <w:tc>
          <w:tcPr>
            <w:tcW w:type="dxa" w:w="1728"/>
          </w:tcPr>
          <w:p>
            <w:r>
              <w:t>Standard</w:t>
            </w:r>
          </w:p>
        </w:tc>
        <w:tc>
          <w:tcPr>
            <w:tcW w:type="dxa" w:w="1728"/>
          </w:tcPr>
          <w:p>
            <w:r>
              <w:t>Self-assessment</w:t>
            </w:r>
          </w:p>
        </w:tc>
      </w:tr>
      <w:tr>
        <w:tc>
          <w:tcPr>
            <w:tcW w:type="dxa" w:w="1728"/>
          </w:tcPr>
          <w:p>
            <w:r>
              <w:t>UAT Sign-off</w:t>
            </w:r>
          </w:p>
        </w:tc>
        <w:tc>
          <w:tcPr>
            <w:tcW w:type="dxa" w:w="1728"/>
          </w:tcPr>
          <w:p>
            <w:r>
              <w:t>Business acceptance confirmation</w:t>
            </w:r>
          </w:p>
        </w:tc>
        <w:tc>
          <w:tcPr>
            <w:tcW w:type="dxa" w:w="1728"/>
          </w:tcPr>
          <w:p>
            <w:r>
              <w:t>✓</w:t>
            </w:r>
          </w:p>
        </w:tc>
        <w:tc>
          <w:tcPr>
            <w:tcW w:type="dxa" w:w="1728"/>
          </w:tcPr>
          <w:p>
            <w:r>
              <w:t>✓</w:t>
            </w:r>
          </w:p>
        </w:tc>
        <w:tc>
          <w:tcPr>
            <w:tcW w:type="dxa" w:w="1728"/>
          </w:tcPr>
          <w:p>
            <w:r>
              <w:t>✓</w:t>
            </w:r>
          </w:p>
        </w:tc>
      </w:tr>
      <w:tr>
        <w:tc>
          <w:tcPr>
            <w:tcW w:type="dxa" w:w="1728"/>
          </w:tcPr>
          <w:p>
            <w:r>
              <w:t>Security Test Results</w:t>
            </w:r>
          </w:p>
        </w:tc>
        <w:tc>
          <w:tcPr>
            <w:tcW w:type="dxa" w:w="1728"/>
          </w:tcPr>
          <w:p>
            <w:r>
              <w:t>Penetration test and scan results</w:t>
            </w:r>
          </w:p>
        </w:tc>
        <w:tc>
          <w:tcPr>
            <w:tcW w:type="dxa" w:w="1728"/>
          </w:tcPr>
          <w:p>
            <w:r>
              <w:t>Full</w:t>
            </w:r>
          </w:p>
        </w:tc>
        <w:tc>
          <w:tcPr>
            <w:tcW w:type="dxa" w:w="1728"/>
          </w:tcPr>
          <w:p>
            <w:r>
              <w:t>Standard</w:t>
            </w:r>
          </w:p>
        </w:tc>
        <w:tc>
          <w:tcPr>
            <w:tcW w:type="dxa" w:w="1728"/>
          </w:tcPr>
          <w:p>
            <w:r>
              <w:t>Scan only</w:t>
            </w:r>
          </w:p>
        </w:tc>
      </w:tr>
      <w:tr>
        <w:tc>
          <w:tcPr>
            <w:tcW w:type="dxa" w:w="1728"/>
          </w:tcPr>
          <w:p>
            <w:r>
              <w:t>Performance Test Results</w:t>
            </w:r>
          </w:p>
        </w:tc>
        <w:tc>
          <w:tcPr>
            <w:tcW w:type="dxa" w:w="1728"/>
          </w:tcPr>
          <w:p>
            <w:r>
              <w:t>Load and latency test results</w:t>
            </w:r>
          </w:p>
        </w:tc>
        <w:tc>
          <w:tcPr>
            <w:tcW w:type="dxa" w:w="1728"/>
          </w:tcPr>
          <w:p>
            <w:r>
              <w:t>✓</w:t>
            </w:r>
          </w:p>
        </w:tc>
        <w:tc>
          <w:tcPr>
            <w:tcW w:type="dxa" w:w="1728"/>
          </w:tcPr>
          <w:p>
            <w:r>
              <w:t>✓</w:t>
            </w:r>
          </w:p>
        </w:tc>
        <w:tc>
          <w:tcPr>
            <w:tcW w:type="dxa" w:w="1728"/>
          </w:tcPr>
          <w:p>
            <w:r>
              <w:t>✓</w:t>
            </w:r>
          </w:p>
        </w:tc>
      </w:tr>
      <w:tr>
        <w:tc>
          <w:tcPr>
            <w:tcW w:type="dxa" w:w="1728"/>
          </w:tcPr>
          <w:p>
            <w:r>
              <w:t>Compliance Checklist</w:t>
            </w:r>
          </w:p>
        </w:tc>
        <w:tc>
          <w:tcPr>
            <w:tcW w:type="dxa" w:w="1728"/>
          </w:tcPr>
          <w:p>
            <w:r>
              <w:t>Regulatory compliance confirmation</w:t>
            </w:r>
          </w:p>
        </w:tc>
        <w:tc>
          <w:tcPr>
            <w:tcW w:type="dxa" w:w="1728"/>
          </w:tcPr>
          <w:p>
            <w:r>
              <w:t>✓</w:t>
            </w:r>
          </w:p>
        </w:tc>
        <w:tc>
          <w:tcPr>
            <w:tcW w:type="dxa" w:w="1728"/>
          </w:tcPr>
          <w:p>
            <w:r>
              <w:t>✓</w:t>
            </w:r>
          </w:p>
        </w:tc>
        <w:tc>
          <w:tcPr>
            <w:tcW w:type="dxa" w:w="1728"/>
          </w:tcPr>
          <w:p>
            <w:r>
              <w:t>Checklist</w:t>
            </w:r>
          </w:p>
        </w:tc>
      </w:tr>
      <w:tr>
        <w:tc>
          <w:tcPr>
            <w:tcW w:type="dxa" w:w="1728"/>
          </w:tcPr>
          <w:p>
            <w:r>
              <w:t>Findings Log</w:t>
            </w:r>
          </w:p>
        </w:tc>
        <w:tc>
          <w:tcPr>
            <w:tcW w:type="dxa" w:w="1728"/>
          </w:tcPr>
          <w:p>
            <w:r>
              <w:t>All findings and remediation status</w:t>
            </w:r>
          </w:p>
        </w:tc>
        <w:tc>
          <w:tcPr>
            <w:tcW w:type="dxa" w:w="1728"/>
          </w:tcPr>
          <w:p>
            <w:r>
              <w:t>✓</w:t>
            </w:r>
          </w:p>
        </w:tc>
        <w:tc>
          <w:tcPr>
            <w:tcW w:type="dxa" w:w="1728"/>
          </w:tcPr>
          <w:p>
            <w:r>
              <w:t>✓</w:t>
            </w:r>
          </w:p>
        </w:tc>
        <w:tc>
          <w:tcPr>
            <w:tcW w:type="dxa" w:w="1728"/>
          </w:tcPr>
          <w:p>
            <w:r>
              <w:t>✓</w:t>
            </w:r>
          </w:p>
        </w:tc>
      </w:tr>
      <w:tr>
        <w:tc>
          <w:tcPr>
            <w:tcW w:type="dxa" w:w="1728"/>
          </w:tcPr>
          <w:p>
            <w:r>
              <w:t>Operational Readiness Checklist</w:t>
            </w:r>
          </w:p>
        </w:tc>
        <w:tc>
          <w:tcPr>
            <w:tcW w:type="dxa" w:w="1728"/>
          </w:tcPr>
          <w:p>
            <w:r>
              <w:t>Ops team confirmation</w:t>
            </w:r>
          </w:p>
        </w:tc>
        <w:tc>
          <w:tcPr>
            <w:tcW w:type="dxa" w:w="1728"/>
          </w:tcPr>
          <w:p>
            <w:r>
              <w:t>✓</w:t>
            </w:r>
          </w:p>
        </w:tc>
        <w:tc>
          <w:tcPr>
            <w:tcW w:type="dxa" w:w="1728"/>
          </w:tcPr>
          <w:p>
            <w:r>
              <w:t>✓</w:t>
            </w:r>
          </w:p>
        </w:tc>
        <w:tc>
          <w:tcPr>
            <w:tcW w:type="dxa" w:w="1728"/>
          </w:tcPr>
          <w:p>
            <w:r>
              <w:t>✓</w:t>
            </w:r>
          </w:p>
        </w:tc>
      </w:tr>
    </w:tbl>
    <w:p/>
    <w:p>
      <w:pPr>
        <w:pStyle w:val="Heading3"/>
      </w:pPr>
      <w:r>
        <w:t>8.8 Findings Classification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Classification</w:t>
            </w:r>
          </w:p>
        </w:tc>
        <w:tc>
          <w:tcPr>
            <w:tcW w:type="dxa" w:w="2880"/>
          </w:tcPr>
          <w:p>
            <w:r>
              <w:rPr>
                <w:b/>
              </w:rPr>
              <w:t>Definition</w:t>
            </w:r>
          </w:p>
        </w:tc>
        <w:tc>
          <w:tcPr>
            <w:tcW w:type="dxa" w:w="2880"/>
          </w:tcPr>
          <w:p>
            <w:r>
              <w:rPr>
                <w:b/>
              </w:rPr>
              <w:t>Remediation Requirement</w:t>
            </w:r>
          </w:p>
        </w:tc>
      </w:tr>
      <w:tr>
        <w:tc>
          <w:tcPr>
            <w:tcW w:type="dxa" w:w="2880"/>
          </w:tcPr>
          <w:p>
            <w:r>
              <w:t>Critical</w:t>
            </w:r>
          </w:p>
        </w:tc>
        <w:tc>
          <w:tcPr>
            <w:tcW w:type="dxa" w:w="2880"/>
          </w:tcPr>
          <w:p>
            <w:r>
              <w:t>Fundamental flaw; model cannot be deployed</w:t>
            </w:r>
          </w:p>
        </w:tc>
        <w:tc>
          <w:tcPr>
            <w:tcW w:type="dxa" w:w="2880"/>
          </w:tcPr>
          <w:p>
            <w:r>
              <w:t>Must remediate before Gate 3 approval</w:t>
            </w:r>
          </w:p>
        </w:tc>
      </w:tr>
      <w:tr>
        <w:tc>
          <w:tcPr>
            <w:tcW w:type="dxa" w:w="2880"/>
          </w:tcPr>
          <w:p>
            <w:r>
              <w:t>Major</w:t>
            </w:r>
          </w:p>
        </w:tc>
        <w:tc>
          <w:tcPr>
            <w:tcW w:type="dxa" w:w="2880"/>
          </w:tcPr>
          <w:p>
            <w:r>
              <w:t>Significant issue; material risk</w:t>
            </w:r>
          </w:p>
        </w:tc>
        <w:tc>
          <w:tcPr>
            <w:tcW w:type="dxa" w:w="2880"/>
          </w:tcPr>
          <w:p>
            <w:r>
              <w:t>Must remediate or accept with mitigation</w:t>
            </w:r>
          </w:p>
        </w:tc>
      </w:tr>
      <w:tr>
        <w:tc>
          <w:tcPr>
            <w:tcW w:type="dxa" w:w="2880"/>
          </w:tcPr>
          <w:p>
            <w:r>
              <w:t>Minor</w:t>
            </w:r>
          </w:p>
        </w:tc>
        <w:tc>
          <w:tcPr>
            <w:tcW w:type="dxa" w:w="2880"/>
          </w:tcPr>
          <w:p>
            <w:r>
              <w:t>Limited impact; improvement opportunity</w:t>
            </w:r>
          </w:p>
        </w:tc>
        <w:tc>
          <w:tcPr>
            <w:tcW w:type="dxa" w:w="2880"/>
          </w:tcPr>
          <w:p>
            <w:r>
              <w:t>Remediate post-deployment or accept</w:t>
            </w:r>
          </w:p>
        </w:tc>
      </w:tr>
      <w:tr>
        <w:tc>
          <w:tcPr>
            <w:tcW w:type="dxa" w:w="2880"/>
          </w:tcPr>
          <w:p>
            <w:r>
              <w:t>Observation</w:t>
            </w:r>
          </w:p>
        </w:tc>
        <w:tc>
          <w:tcPr>
            <w:tcW w:type="dxa" w:w="2880"/>
          </w:tcPr>
          <w:p>
            <w:r>
              <w:t>Best practice recommendation</w:t>
            </w:r>
          </w:p>
        </w:tc>
        <w:tc>
          <w:tcPr>
            <w:tcW w:type="dxa" w:w="2880"/>
          </w:tcPr>
          <w:p>
            <w:r>
              <w:t>Optional</w:t>
            </w:r>
          </w:p>
        </w:tc>
      </w:tr>
    </w:tbl>
    <w:p/>
    <w:p>
      <w:pPr>
        <w:pStyle w:val="Heading3"/>
      </w:pPr>
      <w:r>
        <w:t>8.9 Exit Criteria / Gate Checklist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Validation report complete</w:t>
            </w:r>
          </w:p>
        </w:tc>
        <w:tc>
          <w:tcPr>
            <w:tcW w:type="dxa" w:w="2160"/>
          </w:tcPr>
          <w:p>
            <w:r>
              <w:t>✓</w:t>
            </w:r>
          </w:p>
        </w:tc>
        <w:tc>
          <w:tcPr>
            <w:tcW w:type="dxa" w:w="2160"/>
          </w:tcPr>
          <w:p>
            <w:r>
              <w:t>✓</w:t>
            </w:r>
          </w:p>
        </w:tc>
        <w:tc>
          <w:tcPr>
            <w:tcW w:type="dxa" w:w="2160"/>
          </w:tcPr>
          <w:p>
            <w:r>
              <w:t>✓</w:t>
            </w:r>
          </w:p>
        </w:tc>
      </w:tr>
      <w:tr>
        <w:tc>
          <w:tcPr>
            <w:tcW w:type="dxa" w:w="2160"/>
          </w:tcPr>
          <w:p>
            <w:r>
              <w:t>No open Critical findings</w:t>
            </w:r>
          </w:p>
        </w:tc>
        <w:tc>
          <w:tcPr>
            <w:tcW w:type="dxa" w:w="2160"/>
          </w:tcPr>
          <w:p>
            <w:r>
              <w:t>✓</w:t>
            </w:r>
          </w:p>
        </w:tc>
        <w:tc>
          <w:tcPr>
            <w:tcW w:type="dxa" w:w="2160"/>
          </w:tcPr>
          <w:p>
            <w:r>
              <w:t>✓</w:t>
            </w:r>
          </w:p>
        </w:tc>
        <w:tc>
          <w:tcPr>
            <w:tcW w:type="dxa" w:w="2160"/>
          </w:tcPr>
          <w:p>
            <w:r>
              <w:t>✓</w:t>
            </w:r>
          </w:p>
        </w:tc>
      </w:tr>
      <w:tr>
        <w:tc>
          <w:tcPr>
            <w:tcW w:type="dxa" w:w="2160"/>
          </w:tcPr>
          <w:p>
            <w:r>
              <w:t>No open Major findings (or accepted)</w:t>
            </w:r>
          </w:p>
        </w:tc>
        <w:tc>
          <w:tcPr>
            <w:tcW w:type="dxa" w:w="2160"/>
          </w:tcPr>
          <w:p>
            <w:r>
              <w:t>✓</w:t>
            </w:r>
          </w:p>
        </w:tc>
        <w:tc>
          <w:tcPr>
            <w:tcW w:type="dxa" w:w="2160"/>
          </w:tcPr>
          <w:p>
            <w:r>
              <w:t>✓</w:t>
            </w:r>
          </w:p>
        </w:tc>
        <w:tc>
          <w:tcPr>
            <w:tcW w:type="dxa" w:w="2160"/>
          </w:tcPr>
          <w:p>
            <w:r>
              <w:t>✓</w:t>
            </w:r>
          </w:p>
        </w:tc>
      </w:tr>
      <w:tr>
        <w:tc>
          <w:tcPr>
            <w:tcW w:type="dxa" w:w="2160"/>
          </w:tcPr>
          <w:p>
            <w:r>
              <w:t>UAT sign-off received</w:t>
            </w:r>
          </w:p>
        </w:tc>
        <w:tc>
          <w:tcPr>
            <w:tcW w:type="dxa" w:w="2160"/>
          </w:tcPr>
          <w:p>
            <w:r>
              <w:t>✓</w:t>
            </w:r>
          </w:p>
        </w:tc>
        <w:tc>
          <w:tcPr>
            <w:tcW w:type="dxa" w:w="2160"/>
          </w:tcPr>
          <w:p>
            <w:r>
              <w:t>✓</w:t>
            </w:r>
          </w:p>
        </w:tc>
        <w:tc>
          <w:tcPr>
            <w:tcW w:type="dxa" w:w="2160"/>
          </w:tcPr>
          <w:p>
            <w:r>
              <w:t>✓</w:t>
            </w:r>
          </w:p>
        </w:tc>
      </w:tr>
      <w:tr>
        <w:tc>
          <w:tcPr>
            <w:tcW w:type="dxa" w:w="2160"/>
          </w:tcPr>
          <w:p>
            <w:r>
              <w:t>Security testing passed</w:t>
            </w:r>
          </w:p>
        </w:tc>
        <w:tc>
          <w:tcPr>
            <w:tcW w:type="dxa" w:w="2160"/>
          </w:tcPr>
          <w:p>
            <w:r>
              <w:t>✓</w:t>
            </w:r>
          </w:p>
        </w:tc>
        <w:tc>
          <w:tcPr>
            <w:tcW w:type="dxa" w:w="2160"/>
          </w:tcPr>
          <w:p>
            <w:r>
              <w:t>✓</w:t>
            </w:r>
          </w:p>
        </w:tc>
        <w:tc>
          <w:tcPr>
            <w:tcW w:type="dxa" w:w="2160"/>
          </w:tcPr>
          <w:p>
            <w:r>
              <w:t>✓</w:t>
            </w:r>
          </w:p>
        </w:tc>
      </w:tr>
      <w:tr>
        <w:tc>
          <w:tcPr>
            <w:tcW w:type="dxa" w:w="2160"/>
          </w:tcPr>
          <w:p>
            <w:r>
              <w:t>Performance requirements met</w:t>
            </w:r>
          </w:p>
        </w:tc>
        <w:tc>
          <w:tcPr>
            <w:tcW w:type="dxa" w:w="2160"/>
          </w:tcPr>
          <w:p>
            <w:r>
              <w:t>✓</w:t>
            </w:r>
          </w:p>
        </w:tc>
        <w:tc>
          <w:tcPr>
            <w:tcW w:type="dxa" w:w="2160"/>
          </w:tcPr>
          <w:p>
            <w:r>
              <w:t>✓</w:t>
            </w:r>
          </w:p>
        </w:tc>
        <w:tc>
          <w:tcPr>
            <w:tcW w:type="dxa" w:w="2160"/>
          </w:tcPr>
          <w:p>
            <w:r>
              <w:t>✓</w:t>
            </w:r>
          </w:p>
        </w:tc>
      </w:tr>
      <w:tr>
        <w:tc>
          <w:tcPr>
            <w:tcW w:type="dxa" w:w="2160"/>
          </w:tcPr>
          <w:p>
            <w:r>
              <w:t>Compliance review complete</w:t>
            </w:r>
          </w:p>
        </w:tc>
        <w:tc>
          <w:tcPr>
            <w:tcW w:type="dxa" w:w="2160"/>
          </w:tcPr>
          <w:p>
            <w:r>
              <w:t>✓</w:t>
            </w:r>
          </w:p>
        </w:tc>
        <w:tc>
          <w:tcPr>
            <w:tcW w:type="dxa" w:w="2160"/>
          </w:tcPr>
          <w:p>
            <w:r>
              <w:t>✓</w:t>
            </w:r>
          </w:p>
        </w:tc>
        <w:tc>
          <w:tcPr>
            <w:tcW w:type="dxa" w:w="2160"/>
          </w:tcPr>
          <w:p>
            <w:r>
              <w:t>Checklist</w:t>
            </w:r>
          </w:p>
        </w:tc>
      </w:tr>
      <w:tr>
        <w:tc>
          <w:tcPr>
            <w:tcW w:type="dxa" w:w="2160"/>
          </w:tcPr>
          <w:p>
            <w:r>
              <w:t>Model card finalized</w:t>
            </w:r>
          </w:p>
        </w:tc>
        <w:tc>
          <w:tcPr>
            <w:tcW w:type="dxa" w:w="2160"/>
          </w:tcPr>
          <w:p>
            <w:r>
              <w:t>✓</w:t>
            </w:r>
          </w:p>
        </w:tc>
        <w:tc>
          <w:tcPr>
            <w:tcW w:type="dxa" w:w="2160"/>
          </w:tcPr>
          <w:p>
            <w:r>
              <w:t>✓</w:t>
            </w:r>
          </w:p>
        </w:tc>
        <w:tc>
          <w:tcPr>
            <w:tcW w:type="dxa" w:w="2160"/>
          </w:tcPr>
          <w:p>
            <w:r>
              <w:t>✓</w:t>
            </w:r>
          </w:p>
        </w:tc>
      </w:tr>
      <w:tr>
        <w:tc>
          <w:tcPr>
            <w:tcW w:type="dxa" w:w="2160"/>
          </w:tcPr>
          <w:p>
            <w:r>
              <w:t>Monitoring configured</w:t>
            </w:r>
          </w:p>
        </w:tc>
        <w:tc>
          <w:tcPr>
            <w:tcW w:type="dxa" w:w="2160"/>
          </w:tcPr>
          <w:p>
            <w:r>
              <w:t>✓</w:t>
            </w:r>
          </w:p>
        </w:tc>
        <w:tc>
          <w:tcPr>
            <w:tcW w:type="dxa" w:w="2160"/>
          </w:tcPr>
          <w:p>
            <w:r>
              <w:t>✓</w:t>
            </w:r>
          </w:p>
        </w:tc>
        <w:tc>
          <w:tcPr>
            <w:tcW w:type="dxa" w:w="2160"/>
          </w:tcPr>
          <w:p>
            <w:r>
              <w:t>✓</w:t>
            </w:r>
          </w:p>
        </w:tc>
      </w:tr>
      <w:tr>
        <w:tc>
          <w:tcPr>
            <w:tcW w:type="dxa" w:w="2160"/>
          </w:tcPr>
          <w:p>
            <w:r>
              <w:t>Operational readiness confirmed</w:t>
            </w:r>
          </w:p>
        </w:tc>
        <w:tc>
          <w:tcPr>
            <w:tcW w:type="dxa" w:w="2160"/>
          </w:tcPr>
          <w:p>
            <w:r>
              <w:t>✓</w:t>
            </w:r>
          </w:p>
        </w:tc>
        <w:tc>
          <w:tcPr>
            <w:tcW w:type="dxa" w:w="2160"/>
          </w:tcPr>
          <w:p>
            <w:r>
              <w:t>✓</w:t>
            </w:r>
          </w:p>
        </w:tc>
        <w:tc>
          <w:tcPr>
            <w:tcW w:type="dxa" w:w="2160"/>
          </w:tcPr>
          <w:p>
            <w:r>
              <w:t>✓</w:t>
            </w:r>
          </w:p>
        </w:tc>
      </w:tr>
      <w:tr>
        <w:tc>
          <w:tcPr>
            <w:tcW w:type="dxa" w:w="2160"/>
          </w:tcPr>
          <w:p>
            <w:r>
              <w:t>Independent validation sign-off</w:t>
            </w:r>
          </w:p>
        </w:tc>
        <w:tc>
          <w:tcPr>
            <w:tcW w:type="dxa" w:w="2160"/>
          </w:tcPr>
          <w:p>
            <w:r>
              <w:t>✓</w:t>
            </w:r>
          </w:p>
        </w:tc>
        <w:tc>
          <w:tcPr>
            <w:tcW w:type="dxa" w:w="2160"/>
          </w:tcPr>
          <w:p>
            <w:r>
              <w:t>-</w:t>
            </w:r>
          </w:p>
        </w:tc>
        <w:tc>
          <w:tcPr>
            <w:tcW w:type="dxa" w:w="2160"/>
          </w:tcPr>
          <w:p>
            <w:r>
              <w:t>-</w:t>
            </w:r>
          </w:p>
        </w:tc>
      </w:tr>
    </w:tbl>
    <w:p/>
    <w:p>
      <w:pPr>
        <w:pStyle w:val="Heading3"/>
      </w:pPr>
      <w:r>
        <w:t>8.10 Approval Authority</w:t>
      </w:r>
    </w:p>
    <w:p>
      <w:pPr>
        <w:pStyle w:val="ListBullet"/>
      </w:pPr>
      <w:r>
        <w:t>Tier 1: AI Steering Committee + Independent Validator</w:t>
      </w:r>
    </w:p>
    <w:p>
      <w:pPr>
        <w:pStyle w:val="ListBullet"/>
      </w:pPr>
      <w:r>
        <w:t>Tier 2: AI Engineering Lead + Peer Validator</w:t>
      </w:r>
    </w:p>
    <w:p>
      <w:pPr>
        <w:pStyle w:val="ListBullet"/>
      </w:pPr>
      <w:r>
        <w:t>Tier 3: AI Engineering Lead</w:t>
      </w:r>
    </w:p>
    <w:p>
      <w:pPr>
        <w:pStyle w:val="Heading3"/>
      </w:pPr>
      <w:r>
        <w:t>8.11 Outcomes</w:t>
      </w:r>
    </w:p>
    <w:p>
      <w:pPr>
        <w:pStyle w:val="ListBullet"/>
      </w:pPr>
      <w:r>
        <w:t>Approved: Proceed to Production Deployment</w:t>
      </w:r>
    </w:p>
    <w:p>
      <w:pPr>
        <w:pStyle w:val="ListBullet"/>
      </w:pPr>
      <w:r>
        <w:t>Conditional Approval: Proceed with specific conditions (e.g., enhanced monitoring)</w:t>
      </w:r>
    </w:p>
    <w:p>
      <w:pPr>
        <w:pStyle w:val="ListBullet"/>
      </w:pPr>
      <w:r>
        <w:t>Remediate: Address findings and re-present</w:t>
      </w:r>
    </w:p>
    <w:p>
      <w:pPr>
        <w:pStyle w:val="ListBullet"/>
      </w:pPr>
      <w:r>
        <w:t>Rejected: Validation failures prevent deployment; return to Build or archive</w:t>
      </w:r>
    </w:p>
    <w:p>
      <w:pPr>
        <w:jc w:val="center"/>
      </w:pPr>
      <w:r>
        <w:t>──────────────────────────────────────────────────</w:t>
      </w:r>
    </w:p>
    <w:p>
      <w:pPr>
        <w:pStyle w:val="Heading2"/>
      </w:pPr>
      <w:r>
        <w:t>9. Gate 4: Production Approval</w:t>
      </w:r>
    </w:p>
    <w:p>
      <w:pPr>
        <w:pStyle w:val="Heading3"/>
      </w:pPr>
      <w:r>
        <w:t>9.1 Entry Criteria</w:t>
      </w:r>
    </w:p>
    <w:p>
      <w:pPr>
        <w:pStyle w:val="ListBullet"/>
      </w:pPr>
      <w:r>
        <w:t>Gate 3 approval received</w:t>
      </w:r>
    </w:p>
    <w:p>
      <w:pPr>
        <w:pStyle w:val="ListBullet"/>
      </w:pPr>
      <w:r>
        <w:t>Deployment preparation complete</w:t>
      </w:r>
    </w:p>
    <w:p>
      <w:pPr>
        <w:pStyle w:val="ListBullet"/>
      </w:pPr>
      <w:r>
        <w:t>Production environment ready</w:t>
      </w:r>
    </w:p>
    <w:p>
      <w:pPr>
        <w:pStyle w:val="Heading3"/>
      </w:pPr>
      <w:r>
        <w:t>9.2 Pre-Production Activities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Deployment Runbook Preparation</w:t>
            </w:r>
          </w:p>
        </w:tc>
        <w:tc>
          <w:tcPr>
            <w:tcW w:type="dxa" w:w="2880"/>
          </w:tcPr>
          <w:p>
            <w:r>
              <w:t>Finalize deployment procedures</w:t>
            </w:r>
          </w:p>
        </w:tc>
        <w:tc>
          <w:tcPr>
            <w:tcW w:type="dxa" w:w="2880"/>
          </w:tcPr>
          <w:p>
            <w:r>
              <w:t>MLOps Engineer</w:t>
            </w:r>
          </w:p>
        </w:tc>
      </w:tr>
      <w:tr>
        <w:tc>
          <w:tcPr>
            <w:tcW w:type="dxa" w:w="2880"/>
          </w:tcPr>
          <w:p>
            <w:r>
              <w:t>Rollback Plan</w:t>
            </w:r>
          </w:p>
        </w:tc>
        <w:tc>
          <w:tcPr>
            <w:tcW w:type="dxa" w:w="2880"/>
          </w:tcPr>
          <w:p>
            <w:r>
              <w:t>Document rollback procedures</w:t>
            </w:r>
          </w:p>
        </w:tc>
        <w:tc>
          <w:tcPr>
            <w:tcW w:type="dxa" w:w="2880"/>
          </w:tcPr>
          <w:p>
            <w:r>
              <w:t>MLOps Engineer</w:t>
            </w:r>
          </w:p>
        </w:tc>
      </w:tr>
      <w:tr>
        <w:tc>
          <w:tcPr>
            <w:tcW w:type="dxa" w:w="2880"/>
          </w:tcPr>
          <w:p>
            <w:r>
              <w:t>Production Environment Verification</w:t>
            </w:r>
          </w:p>
        </w:tc>
        <w:tc>
          <w:tcPr>
            <w:tcW w:type="dxa" w:w="2880"/>
          </w:tcPr>
          <w:p>
            <w:r>
              <w:t>Confirm production readiness</w:t>
            </w:r>
          </w:p>
        </w:tc>
        <w:tc>
          <w:tcPr>
            <w:tcW w:type="dxa" w:w="2880"/>
          </w:tcPr>
          <w:p>
            <w:r>
              <w:t>MLOps Engineer</w:t>
            </w:r>
          </w:p>
        </w:tc>
      </w:tr>
      <w:tr>
        <w:tc>
          <w:tcPr>
            <w:tcW w:type="dxa" w:w="2880"/>
          </w:tcPr>
          <w:p>
            <w:r>
              <w:t>Change Management</w:t>
            </w:r>
          </w:p>
        </w:tc>
        <w:tc>
          <w:tcPr>
            <w:tcW w:type="dxa" w:w="2880"/>
          </w:tcPr>
          <w:p>
            <w:r>
              <w:t>Submit change request</w:t>
            </w:r>
          </w:p>
        </w:tc>
        <w:tc>
          <w:tcPr>
            <w:tcW w:type="dxa" w:w="2880"/>
          </w:tcPr>
          <w:p>
            <w:r>
              <w:t>MLOps Engineer</w:t>
            </w:r>
          </w:p>
        </w:tc>
      </w:tr>
      <w:tr>
        <w:tc>
          <w:tcPr>
            <w:tcW w:type="dxa" w:w="2880"/>
          </w:tcPr>
          <w:p>
            <w:r>
              <w:t>Communication Plan</w:t>
            </w:r>
          </w:p>
        </w:tc>
        <w:tc>
          <w:tcPr>
            <w:tcW w:type="dxa" w:w="2880"/>
          </w:tcPr>
          <w:p>
            <w:r>
              <w:t>Stakeholder communication</w:t>
            </w:r>
          </w:p>
        </w:tc>
        <w:tc>
          <w:tcPr>
            <w:tcW w:type="dxa" w:w="2880"/>
          </w:tcPr>
          <w:p>
            <w:r>
              <w:t>Product Owner</w:t>
            </w:r>
          </w:p>
        </w:tc>
      </w:tr>
      <w:tr>
        <w:tc>
          <w:tcPr>
            <w:tcW w:type="dxa" w:w="2880"/>
          </w:tcPr>
          <w:p>
            <w:r>
              <w:t>Hypercare Plan</w:t>
            </w:r>
          </w:p>
        </w:tc>
        <w:tc>
          <w:tcPr>
            <w:tcW w:type="dxa" w:w="2880"/>
          </w:tcPr>
          <w:p>
            <w:r>
              <w:t>Post-deployment support plan</w:t>
            </w:r>
          </w:p>
        </w:tc>
        <w:tc>
          <w:tcPr>
            <w:tcW w:type="dxa" w:w="2880"/>
          </w:tcPr>
          <w:p>
            <w:r>
              <w:t>AI Engineering</w:t>
            </w:r>
          </w:p>
        </w:tc>
      </w:tr>
      <w:tr>
        <w:tc>
          <w:tcPr>
            <w:tcW w:type="dxa" w:w="2880"/>
          </w:tcPr>
          <w:p>
            <w:r>
              <w:t>Go-Live Checklist</w:t>
            </w:r>
          </w:p>
        </w:tc>
        <w:tc>
          <w:tcPr>
            <w:tcW w:type="dxa" w:w="2880"/>
          </w:tcPr>
          <w:p>
            <w:r>
              <w:t>Final pre-deployment checklist</w:t>
            </w:r>
          </w:p>
        </w:tc>
        <w:tc>
          <w:tcPr>
            <w:tcW w:type="dxa" w:w="2880"/>
          </w:tcPr>
          <w:p>
            <w:r>
              <w:t>MLOps Engineer</w:t>
            </w:r>
          </w:p>
        </w:tc>
      </w:tr>
    </w:tbl>
    <w:p/>
    <w:p>
      <w:pPr>
        <w:pStyle w:val="Heading3"/>
      </w:pPr>
      <w:r>
        <w:t>9.3 Deployment Approach Options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Description</w:t>
            </w:r>
          </w:p>
        </w:tc>
        <w:tc>
          <w:tcPr>
            <w:tcW w:type="dxa" w:w="2880"/>
          </w:tcPr>
          <w:p>
            <w:r>
              <w:rPr>
                <w:b/>
              </w:rPr>
              <w:t>When to Use</w:t>
            </w:r>
          </w:p>
        </w:tc>
      </w:tr>
      <w:tr>
        <w:tc>
          <w:tcPr>
            <w:tcW w:type="dxa" w:w="2880"/>
          </w:tcPr>
          <w:p>
            <w:r>
              <w:t>Blue-Green</w:t>
            </w:r>
          </w:p>
        </w:tc>
        <w:tc>
          <w:tcPr>
            <w:tcW w:type="dxa" w:w="2880"/>
          </w:tcPr>
          <w:p>
            <w:r>
              <w:t>Full switch between environments</w:t>
            </w:r>
          </w:p>
        </w:tc>
        <w:tc>
          <w:tcPr>
            <w:tcW w:type="dxa" w:w="2880"/>
          </w:tcPr>
          <w:p>
            <w:r>
              <w:t>Standard approach</w:t>
            </w:r>
          </w:p>
        </w:tc>
      </w:tr>
      <w:tr>
        <w:tc>
          <w:tcPr>
            <w:tcW w:type="dxa" w:w="2880"/>
          </w:tcPr>
          <w:p>
            <w:r>
              <w:t>Canary</w:t>
            </w:r>
          </w:p>
        </w:tc>
        <w:tc>
          <w:tcPr>
            <w:tcW w:type="dxa" w:w="2880"/>
          </w:tcPr>
          <w:p>
            <w:r>
              <w:t>Gradual traffic shift</w:t>
            </w:r>
          </w:p>
        </w:tc>
        <w:tc>
          <w:tcPr>
            <w:tcW w:type="dxa" w:w="2880"/>
          </w:tcPr>
          <w:p>
            <w:r>
              <w:t>Risk mitigation</w:t>
            </w:r>
          </w:p>
        </w:tc>
      </w:tr>
      <w:tr>
        <w:tc>
          <w:tcPr>
            <w:tcW w:type="dxa" w:w="2880"/>
          </w:tcPr>
          <w:p>
            <w:r>
              <w:t>Shadow</w:t>
            </w:r>
          </w:p>
        </w:tc>
        <w:tc>
          <w:tcPr>
            <w:tcW w:type="dxa" w:w="2880"/>
          </w:tcPr>
          <w:p>
            <w:r>
              <w:t>Parallel run without impact</w:t>
            </w:r>
          </w:p>
        </w:tc>
        <w:tc>
          <w:tcPr>
            <w:tcW w:type="dxa" w:w="2880"/>
          </w:tcPr>
          <w:p>
            <w:r>
              <w:t>High-risk models</w:t>
            </w:r>
          </w:p>
        </w:tc>
      </w:tr>
      <w:tr>
        <w:tc>
          <w:tcPr>
            <w:tcW w:type="dxa" w:w="2880"/>
          </w:tcPr>
          <w:p>
            <w:r>
              <w:t>A/B Test</w:t>
            </w:r>
          </w:p>
        </w:tc>
        <w:tc>
          <w:tcPr>
            <w:tcW w:type="dxa" w:w="2880"/>
          </w:tcPr>
          <w:p>
            <w:r>
              <w:t>Controlled experiment</w:t>
            </w:r>
          </w:p>
        </w:tc>
        <w:tc>
          <w:tcPr>
            <w:tcW w:type="dxa" w:w="2880"/>
          </w:tcPr>
          <w:p>
            <w:r>
              <w:t>Business optimization</w:t>
            </w:r>
          </w:p>
        </w:tc>
      </w:tr>
    </w:tbl>
    <w:p/>
    <w:p>
      <w:pPr>
        <w:pStyle w:val="Heading3"/>
      </w:pPr>
      <w:r>
        <w:t>9.4 Required Artifacts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Artifact</w:t>
            </w:r>
          </w:p>
        </w:tc>
        <w:tc>
          <w:tcPr>
            <w:tcW w:type="dxa" w:w="1728"/>
          </w:tcPr>
          <w:p>
            <w:r>
              <w:rPr>
                <w:b/>
              </w:rPr>
              <w:t>Description</w:t>
            </w:r>
          </w:p>
        </w:tc>
        <w:tc>
          <w:tcPr>
            <w:tcW w:type="dxa" w:w="1728"/>
          </w:tcPr>
          <w:p>
            <w:r>
              <w:rPr>
                <w:b/>
              </w:rPr>
              <w:t>Tier 1</w:t>
            </w:r>
          </w:p>
        </w:tc>
        <w:tc>
          <w:tcPr>
            <w:tcW w:type="dxa" w:w="1728"/>
          </w:tcPr>
          <w:p>
            <w:r>
              <w:rPr>
                <w:b/>
              </w:rPr>
              <w:t>Tier 2</w:t>
            </w:r>
          </w:p>
        </w:tc>
        <w:tc>
          <w:tcPr>
            <w:tcW w:type="dxa" w:w="1728"/>
          </w:tcPr>
          <w:p>
            <w:r>
              <w:rPr>
                <w:b/>
              </w:rPr>
              <w:t>Tier 3</w:t>
            </w:r>
          </w:p>
        </w:tc>
      </w:tr>
      <w:tr>
        <w:tc>
          <w:tcPr>
            <w:tcW w:type="dxa" w:w="1728"/>
          </w:tcPr>
          <w:p>
            <w:r>
              <w:t>Deployment Runbook</w:t>
            </w:r>
          </w:p>
        </w:tc>
        <w:tc>
          <w:tcPr>
            <w:tcW w:type="dxa" w:w="1728"/>
          </w:tcPr>
          <w:p>
            <w:r>
              <w:t>Step-by-step deployment procedures</w:t>
            </w:r>
          </w:p>
        </w:tc>
        <w:tc>
          <w:tcPr>
            <w:tcW w:type="dxa" w:w="1728"/>
          </w:tcPr>
          <w:p>
            <w:r>
              <w:t>Comprehensive</w:t>
            </w:r>
          </w:p>
        </w:tc>
        <w:tc>
          <w:tcPr>
            <w:tcW w:type="dxa" w:w="1728"/>
          </w:tcPr>
          <w:p>
            <w:r>
              <w:t>Standard</w:t>
            </w:r>
          </w:p>
        </w:tc>
        <w:tc>
          <w:tcPr>
            <w:tcW w:type="dxa" w:w="1728"/>
          </w:tcPr>
          <w:p>
            <w:r>
              <w:t>Abbreviated</w:t>
            </w:r>
          </w:p>
        </w:tc>
      </w:tr>
      <w:tr>
        <w:tc>
          <w:tcPr>
            <w:tcW w:type="dxa" w:w="1728"/>
          </w:tcPr>
          <w:p>
            <w:r>
              <w:t>Rollback Plan</w:t>
            </w:r>
          </w:p>
        </w:tc>
        <w:tc>
          <w:tcPr>
            <w:tcW w:type="dxa" w:w="1728"/>
          </w:tcPr>
          <w:p>
            <w:r>
              <w:t>Rollback procedures and triggers</w:t>
            </w:r>
          </w:p>
        </w:tc>
        <w:tc>
          <w:tcPr>
            <w:tcW w:type="dxa" w:w="1728"/>
          </w:tcPr>
          <w:p>
            <w:r>
              <w:t>✓</w:t>
            </w:r>
          </w:p>
        </w:tc>
        <w:tc>
          <w:tcPr>
            <w:tcW w:type="dxa" w:w="1728"/>
          </w:tcPr>
          <w:p>
            <w:r>
              <w:t>✓</w:t>
            </w:r>
          </w:p>
        </w:tc>
        <w:tc>
          <w:tcPr>
            <w:tcW w:type="dxa" w:w="1728"/>
          </w:tcPr>
          <w:p>
            <w:r>
              <w:t>✓</w:t>
            </w:r>
          </w:p>
        </w:tc>
      </w:tr>
      <w:tr>
        <w:tc>
          <w:tcPr>
            <w:tcW w:type="dxa" w:w="1728"/>
          </w:tcPr>
          <w:p>
            <w:r>
              <w:t>Change Request</w:t>
            </w:r>
          </w:p>
        </w:tc>
        <w:tc>
          <w:tcPr>
            <w:tcW w:type="dxa" w:w="1728"/>
          </w:tcPr>
          <w:p>
            <w:r>
              <w:t>Approved change ticket</w:t>
            </w:r>
          </w:p>
        </w:tc>
        <w:tc>
          <w:tcPr>
            <w:tcW w:type="dxa" w:w="1728"/>
          </w:tcPr>
          <w:p>
            <w:r>
              <w:t>✓</w:t>
            </w:r>
          </w:p>
        </w:tc>
        <w:tc>
          <w:tcPr>
            <w:tcW w:type="dxa" w:w="1728"/>
          </w:tcPr>
          <w:p>
            <w:r>
              <w:t>✓</w:t>
            </w:r>
          </w:p>
        </w:tc>
        <w:tc>
          <w:tcPr>
            <w:tcW w:type="dxa" w:w="1728"/>
          </w:tcPr>
          <w:p>
            <w:r>
              <w:t>✓</w:t>
            </w:r>
          </w:p>
        </w:tc>
      </w:tr>
      <w:tr>
        <w:tc>
          <w:tcPr>
            <w:tcW w:type="dxa" w:w="1728"/>
          </w:tcPr>
          <w:p>
            <w:r>
              <w:t>Go-Live Checklist</w:t>
            </w:r>
          </w:p>
        </w:tc>
        <w:tc>
          <w:tcPr>
            <w:tcW w:type="dxa" w:w="1728"/>
          </w:tcPr>
          <w:p>
            <w:r>
              <w:t>Pre-deployment verification</w:t>
            </w:r>
          </w:p>
        </w:tc>
        <w:tc>
          <w:tcPr>
            <w:tcW w:type="dxa" w:w="1728"/>
          </w:tcPr>
          <w:p>
            <w:r>
              <w:t>✓</w:t>
            </w:r>
          </w:p>
        </w:tc>
        <w:tc>
          <w:tcPr>
            <w:tcW w:type="dxa" w:w="1728"/>
          </w:tcPr>
          <w:p>
            <w:r>
              <w:t>✓</w:t>
            </w:r>
          </w:p>
        </w:tc>
        <w:tc>
          <w:tcPr>
            <w:tcW w:type="dxa" w:w="1728"/>
          </w:tcPr>
          <w:p>
            <w:r>
              <w:t>✓</w:t>
            </w:r>
          </w:p>
        </w:tc>
      </w:tr>
      <w:tr>
        <w:tc>
          <w:tcPr>
            <w:tcW w:type="dxa" w:w="1728"/>
          </w:tcPr>
          <w:p>
            <w:r>
              <w:t>Communication Plan</w:t>
            </w:r>
          </w:p>
        </w:tc>
        <w:tc>
          <w:tcPr>
            <w:tcW w:type="dxa" w:w="1728"/>
          </w:tcPr>
          <w:p>
            <w:r>
              <w:t>Stakeholder notifications</w:t>
            </w:r>
          </w:p>
        </w:tc>
        <w:tc>
          <w:tcPr>
            <w:tcW w:type="dxa" w:w="1728"/>
          </w:tcPr>
          <w:p>
            <w:r>
              <w:t>✓</w:t>
            </w:r>
          </w:p>
        </w:tc>
        <w:tc>
          <w:tcPr>
            <w:tcW w:type="dxa" w:w="1728"/>
          </w:tcPr>
          <w:p>
            <w:r>
              <w:t>✓</w:t>
            </w:r>
          </w:p>
        </w:tc>
        <w:tc>
          <w:tcPr>
            <w:tcW w:type="dxa" w:w="1728"/>
          </w:tcPr>
          <w:p>
            <w:r>
              <w:t>Simplified</w:t>
            </w:r>
          </w:p>
        </w:tc>
      </w:tr>
      <w:tr>
        <w:tc>
          <w:tcPr>
            <w:tcW w:type="dxa" w:w="1728"/>
          </w:tcPr>
          <w:p>
            <w:r>
              <w:t>Hypercare Plan</w:t>
            </w:r>
          </w:p>
        </w:tc>
        <w:tc>
          <w:tcPr>
            <w:tcW w:type="dxa" w:w="1728"/>
          </w:tcPr>
          <w:p>
            <w:r>
              <w:t>Post-deployment support</w:t>
            </w:r>
          </w:p>
        </w:tc>
        <w:tc>
          <w:tcPr>
            <w:tcW w:type="dxa" w:w="1728"/>
          </w:tcPr>
          <w:p>
            <w:r>
              <w:t>✓</w:t>
            </w:r>
          </w:p>
        </w:tc>
        <w:tc>
          <w:tcPr>
            <w:tcW w:type="dxa" w:w="1728"/>
          </w:tcPr>
          <w:p>
            <w:r>
              <w:t>✓</w:t>
            </w:r>
          </w:p>
        </w:tc>
        <w:tc>
          <w:tcPr>
            <w:tcW w:type="dxa" w:w="1728"/>
          </w:tcPr>
          <w:p>
            <w:r>
              <w:t>Simplified</w:t>
            </w:r>
          </w:p>
        </w:tc>
      </w:tr>
      <w:tr>
        <w:tc>
          <w:tcPr>
            <w:tcW w:type="dxa" w:w="1728"/>
          </w:tcPr>
          <w:p>
            <w:r>
              <w:t>Monitoring Dashboard</w:t>
            </w:r>
          </w:p>
        </w:tc>
        <w:tc>
          <w:tcPr>
            <w:tcW w:type="dxa" w:w="1728"/>
          </w:tcPr>
          <w:p>
            <w:r>
              <w:t>Production monitoring ready</w:t>
            </w:r>
          </w:p>
        </w:tc>
        <w:tc>
          <w:tcPr>
            <w:tcW w:type="dxa" w:w="1728"/>
          </w:tcPr>
          <w:p>
            <w:r>
              <w:t>✓</w:t>
            </w:r>
          </w:p>
        </w:tc>
        <w:tc>
          <w:tcPr>
            <w:tcW w:type="dxa" w:w="1728"/>
          </w:tcPr>
          <w:p>
            <w:r>
              <w:t>✓</w:t>
            </w:r>
          </w:p>
        </w:tc>
        <w:tc>
          <w:tcPr>
            <w:tcW w:type="dxa" w:w="1728"/>
          </w:tcPr>
          <w:p>
            <w:r>
              <w:t>✓</w:t>
            </w:r>
          </w:p>
        </w:tc>
      </w:tr>
    </w:tbl>
    <w:p/>
    <w:p>
      <w:pPr>
        <w:pStyle w:val="Heading3"/>
      </w:pPr>
      <w:r>
        <w:t>9.5 Exit Criteria / Gate Checklist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Gate 3 approval confirmed</w:t>
            </w:r>
          </w:p>
        </w:tc>
        <w:tc>
          <w:tcPr>
            <w:tcW w:type="dxa" w:w="2160"/>
          </w:tcPr>
          <w:p>
            <w:r>
              <w:t>✓</w:t>
            </w:r>
          </w:p>
        </w:tc>
        <w:tc>
          <w:tcPr>
            <w:tcW w:type="dxa" w:w="2160"/>
          </w:tcPr>
          <w:p>
            <w:r>
              <w:t>✓</w:t>
            </w:r>
          </w:p>
        </w:tc>
        <w:tc>
          <w:tcPr>
            <w:tcW w:type="dxa" w:w="2160"/>
          </w:tcPr>
          <w:p>
            <w:r>
              <w:t>✓</w:t>
            </w:r>
          </w:p>
        </w:tc>
      </w:tr>
      <w:tr>
        <w:tc>
          <w:tcPr>
            <w:tcW w:type="dxa" w:w="2160"/>
          </w:tcPr>
          <w:p>
            <w:r>
              <w:t>Deployment runbook reviewed</w:t>
            </w:r>
          </w:p>
        </w:tc>
        <w:tc>
          <w:tcPr>
            <w:tcW w:type="dxa" w:w="2160"/>
          </w:tcPr>
          <w:p>
            <w:r>
              <w:t>✓</w:t>
            </w:r>
          </w:p>
        </w:tc>
        <w:tc>
          <w:tcPr>
            <w:tcW w:type="dxa" w:w="2160"/>
          </w:tcPr>
          <w:p>
            <w:r>
              <w:t>✓</w:t>
            </w:r>
          </w:p>
        </w:tc>
        <w:tc>
          <w:tcPr>
            <w:tcW w:type="dxa" w:w="2160"/>
          </w:tcPr>
          <w:p>
            <w:r>
              <w:t>✓</w:t>
            </w:r>
          </w:p>
        </w:tc>
      </w:tr>
      <w:tr>
        <w:tc>
          <w:tcPr>
            <w:tcW w:type="dxa" w:w="2160"/>
          </w:tcPr>
          <w:p>
            <w:r>
              <w:t>Rollback plan tested</w:t>
            </w:r>
          </w:p>
        </w:tc>
        <w:tc>
          <w:tcPr>
            <w:tcW w:type="dxa" w:w="2160"/>
          </w:tcPr>
          <w:p>
            <w:r>
              <w:t>✓</w:t>
            </w:r>
          </w:p>
        </w:tc>
        <w:tc>
          <w:tcPr>
            <w:tcW w:type="dxa" w:w="2160"/>
          </w:tcPr>
          <w:p>
            <w:r>
              <w:t>✓</w:t>
            </w:r>
          </w:p>
        </w:tc>
        <w:tc>
          <w:tcPr>
            <w:tcW w:type="dxa" w:w="2160"/>
          </w:tcPr>
          <w:p>
            <w:r>
              <w:t>-</w:t>
            </w:r>
          </w:p>
        </w:tc>
      </w:tr>
      <w:tr>
        <w:tc>
          <w:tcPr>
            <w:tcW w:type="dxa" w:w="2160"/>
          </w:tcPr>
          <w:p>
            <w:r>
              <w:t>Change request approved</w:t>
            </w:r>
          </w:p>
        </w:tc>
        <w:tc>
          <w:tcPr>
            <w:tcW w:type="dxa" w:w="2160"/>
          </w:tcPr>
          <w:p>
            <w:r>
              <w:t>✓</w:t>
            </w:r>
          </w:p>
        </w:tc>
        <w:tc>
          <w:tcPr>
            <w:tcW w:type="dxa" w:w="2160"/>
          </w:tcPr>
          <w:p>
            <w:r>
              <w:t>✓</w:t>
            </w:r>
          </w:p>
        </w:tc>
        <w:tc>
          <w:tcPr>
            <w:tcW w:type="dxa" w:w="2160"/>
          </w:tcPr>
          <w:p>
            <w:r>
              <w:t>✓</w:t>
            </w:r>
          </w:p>
        </w:tc>
      </w:tr>
      <w:tr>
        <w:tc>
          <w:tcPr>
            <w:tcW w:type="dxa" w:w="2160"/>
          </w:tcPr>
          <w:p>
            <w:r>
              <w:t>Production environment verified</w:t>
            </w:r>
          </w:p>
        </w:tc>
        <w:tc>
          <w:tcPr>
            <w:tcW w:type="dxa" w:w="2160"/>
          </w:tcPr>
          <w:p>
            <w:r>
              <w:t>✓</w:t>
            </w:r>
          </w:p>
        </w:tc>
        <w:tc>
          <w:tcPr>
            <w:tcW w:type="dxa" w:w="2160"/>
          </w:tcPr>
          <w:p>
            <w:r>
              <w:t>✓</w:t>
            </w:r>
          </w:p>
        </w:tc>
        <w:tc>
          <w:tcPr>
            <w:tcW w:type="dxa" w:w="2160"/>
          </w:tcPr>
          <w:p>
            <w:r>
              <w:t>✓</w:t>
            </w:r>
          </w:p>
        </w:tc>
      </w:tr>
      <w:tr>
        <w:tc>
          <w:tcPr>
            <w:tcW w:type="dxa" w:w="2160"/>
          </w:tcPr>
          <w:p>
            <w:r>
              <w:t>Monitoring dashboard active</w:t>
            </w:r>
          </w:p>
        </w:tc>
        <w:tc>
          <w:tcPr>
            <w:tcW w:type="dxa" w:w="2160"/>
          </w:tcPr>
          <w:p>
            <w:r>
              <w:t>✓</w:t>
            </w:r>
          </w:p>
        </w:tc>
        <w:tc>
          <w:tcPr>
            <w:tcW w:type="dxa" w:w="2160"/>
          </w:tcPr>
          <w:p>
            <w:r>
              <w:t>✓</w:t>
            </w:r>
          </w:p>
        </w:tc>
        <w:tc>
          <w:tcPr>
            <w:tcW w:type="dxa" w:w="2160"/>
          </w:tcPr>
          <w:p>
            <w:r>
              <w:t>✓</w:t>
            </w:r>
          </w:p>
        </w:tc>
      </w:tr>
      <w:tr>
        <w:tc>
          <w:tcPr>
            <w:tcW w:type="dxa" w:w="2160"/>
          </w:tcPr>
          <w:p>
            <w:r>
              <w:t>Support team briefed</w:t>
            </w:r>
          </w:p>
        </w:tc>
        <w:tc>
          <w:tcPr>
            <w:tcW w:type="dxa" w:w="2160"/>
          </w:tcPr>
          <w:p>
            <w:r>
              <w:t>✓</w:t>
            </w:r>
          </w:p>
        </w:tc>
        <w:tc>
          <w:tcPr>
            <w:tcW w:type="dxa" w:w="2160"/>
          </w:tcPr>
          <w:p>
            <w:r>
              <w:t>✓</w:t>
            </w:r>
          </w:p>
        </w:tc>
        <w:tc>
          <w:tcPr>
            <w:tcW w:type="dxa" w:w="2160"/>
          </w:tcPr>
          <w:p>
            <w:r>
              <w:t>✓</w:t>
            </w:r>
          </w:p>
        </w:tc>
      </w:tr>
      <w:tr>
        <w:tc>
          <w:tcPr>
            <w:tcW w:type="dxa" w:w="2160"/>
          </w:tcPr>
          <w:p>
            <w:r>
              <w:t>Business sponsor go-live approval</w:t>
            </w:r>
          </w:p>
        </w:tc>
        <w:tc>
          <w:tcPr>
            <w:tcW w:type="dxa" w:w="2160"/>
          </w:tcPr>
          <w:p>
            <w:r>
              <w:t>✓</w:t>
            </w:r>
          </w:p>
        </w:tc>
        <w:tc>
          <w:tcPr>
            <w:tcW w:type="dxa" w:w="2160"/>
          </w:tcPr>
          <w:p>
            <w:r>
              <w:t>✓</w:t>
            </w:r>
          </w:p>
        </w:tc>
        <w:tc>
          <w:tcPr>
            <w:tcW w:type="dxa" w:w="2160"/>
          </w:tcPr>
          <w:p>
            <w:r>
              <w:t>✓</w:t>
            </w:r>
          </w:p>
        </w:tc>
      </w:tr>
      <w:tr>
        <w:tc>
          <w:tcPr>
            <w:tcW w:type="dxa" w:w="2160"/>
          </w:tcPr>
          <w:p>
            <w:r>
              <w:t>Risk/Compliance final sign-off</w:t>
            </w:r>
          </w:p>
        </w:tc>
        <w:tc>
          <w:tcPr>
            <w:tcW w:type="dxa" w:w="2160"/>
          </w:tcPr>
          <w:p>
            <w:r>
              <w:t>✓</w:t>
            </w:r>
          </w:p>
        </w:tc>
        <w:tc>
          <w:tcPr>
            <w:tcW w:type="dxa" w:w="2160"/>
          </w:tcPr>
          <w:p>
            <w:r>
              <w:t>✓</w:t>
            </w:r>
          </w:p>
        </w:tc>
        <w:tc>
          <w:tcPr>
            <w:tcW w:type="dxa" w:w="2160"/>
          </w:tcPr>
          <w:p>
            <w:r>
              <w:t>-</w:t>
            </w:r>
          </w:p>
        </w:tc>
      </w:tr>
    </w:tbl>
    <w:p/>
    <w:p>
      <w:pPr>
        <w:pStyle w:val="Heading3"/>
      </w:pPr>
      <w:r>
        <w:t>9.6 Approval Authority</w:t>
      </w:r>
    </w:p>
    <w:p>
      <w:pPr>
        <w:pStyle w:val="ListBullet"/>
      </w:pPr>
      <w:r>
        <w:t>Tier 1: AI Steering Committee</w:t>
      </w:r>
    </w:p>
    <w:p>
      <w:pPr>
        <w:pStyle w:val="ListBullet"/>
      </w:pPr>
      <w:r>
        <w:t>Tier 2: AI Engineering Lead</w:t>
      </w:r>
    </w:p>
    <w:p>
      <w:pPr>
        <w:pStyle w:val="ListBullet"/>
      </w:pPr>
      <w:r>
        <w:t>Tier 3: AI Engineering Lead (may delegate)</w:t>
      </w:r>
    </w:p>
    <w:p>
      <w:pPr>
        <w:pStyle w:val="Heading3"/>
      </w:pPr>
      <w:r>
        <w:t>9.7 Outcomes</w:t>
      </w:r>
    </w:p>
    <w:p>
      <w:pPr>
        <w:pStyle w:val="ListBullet"/>
      </w:pPr>
      <w:r>
        <w:t>Go: Proceed with production deployment</w:t>
      </w:r>
    </w:p>
    <w:p>
      <w:pPr>
        <w:pStyle w:val="ListBullet"/>
      </w:pPr>
      <w:r>
        <w:t>Conditional Go: Proceed with specific conditions (e.g., limited rollout)</w:t>
      </w:r>
    </w:p>
    <w:p>
      <w:pPr>
        <w:pStyle w:val="ListBullet"/>
      </w:pPr>
      <w:r>
        <w:t>No-Go: Deployment blocked; address concerns</w:t>
      </w:r>
    </w:p>
    <w:p>
      <w:pPr>
        <w:jc w:val="center"/>
      </w:pPr>
      <w:r>
        <w:t>──────────────────────────────────────────────────</w:t>
      </w:r>
    </w:p>
    <w:p>
      <w:pPr>
        <w:pStyle w:val="Heading2"/>
      </w:pPr>
      <w:r>
        <w:t>10. Gate 5: Post-Implementation Review (PIR)</w:t>
      </w:r>
    </w:p>
    <w:p>
      <w:pPr>
        <w:pStyle w:val="Heading3"/>
      </w:pPr>
      <w:r>
        <w:t>10.1 Entry Criteria</w:t>
      </w:r>
    </w:p>
    <w:p>
      <w:pPr>
        <w:pStyle w:val="ListBullet"/>
      </w:pPr>
      <w:r>
        <w:t>Production deployment complete</w:t>
      </w:r>
    </w:p>
    <w:p>
      <w:pPr>
        <w:pStyle w:val="ListBullet"/>
      </w:pPr>
      <w:r>
        <w:t>Hypercare period complete (typically 2-4 weeks)</w:t>
      </w:r>
    </w:p>
    <w:p>
      <w:pPr>
        <w:pStyle w:val="ListBullet"/>
      </w:pPr>
      <w:r>
        <w:t>Initial production data available</w:t>
      </w:r>
    </w:p>
    <w:p>
      <w:pPr>
        <w:pStyle w:val="Heading3"/>
      </w:pPr>
      <w:r>
        <w:t>10.2 PIR Activities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Description</w:t>
            </w:r>
          </w:p>
        </w:tc>
        <w:tc>
          <w:tcPr>
            <w:tcW w:type="dxa" w:w="2880"/>
          </w:tcPr>
          <w:p>
            <w:r>
              <w:rPr>
                <w:b/>
              </w:rPr>
              <w:t>Owner</w:t>
            </w:r>
          </w:p>
        </w:tc>
      </w:tr>
      <w:tr>
        <w:tc>
          <w:tcPr>
            <w:tcW w:type="dxa" w:w="2880"/>
          </w:tcPr>
          <w:p>
            <w:r>
              <w:t>Deployment Assessment</w:t>
            </w:r>
          </w:p>
        </w:tc>
        <w:tc>
          <w:tcPr>
            <w:tcW w:type="dxa" w:w="2880"/>
          </w:tcPr>
          <w:p>
            <w:r>
              <w:t>Assess deployment execution</w:t>
            </w:r>
          </w:p>
        </w:tc>
        <w:tc>
          <w:tcPr>
            <w:tcW w:type="dxa" w:w="2880"/>
          </w:tcPr>
          <w:p>
            <w:r>
              <w:t>MLOps Engineer</w:t>
            </w:r>
          </w:p>
        </w:tc>
      </w:tr>
      <w:tr>
        <w:tc>
          <w:tcPr>
            <w:tcW w:type="dxa" w:w="2880"/>
          </w:tcPr>
          <w:p>
            <w:r>
              <w:t>Performance Assessment</w:t>
            </w:r>
          </w:p>
        </w:tc>
        <w:tc>
          <w:tcPr>
            <w:tcW w:type="dxa" w:w="2880"/>
          </w:tcPr>
          <w:p>
            <w:r>
              <w:t>Assess model performance in production</w:t>
            </w:r>
          </w:p>
        </w:tc>
        <w:tc>
          <w:tcPr>
            <w:tcW w:type="dxa" w:w="2880"/>
          </w:tcPr>
          <w:p>
            <w:r>
              <w:t>ML Engineer</w:t>
            </w:r>
          </w:p>
        </w:tc>
      </w:tr>
      <w:tr>
        <w:tc>
          <w:tcPr>
            <w:tcW w:type="dxa" w:w="2880"/>
          </w:tcPr>
          <w:p>
            <w:r>
              <w:t>Business Outcome Assessment</w:t>
            </w:r>
          </w:p>
        </w:tc>
        <w:tc>
          <w:tcPr>
            <w:tcW w:type="dxa" w:w="2880"/>
          </w:tcPr>
          <w:p>
            <w:r>
              <w:t>Assess against success metrics</w:t>
            </w:r>
          </w:p>
        </w:tc>
        <w:tc>
          <w:tcPr>
            <w:tcW w:type="dxa" w:w="2880"/>
          </w:tcPr>
          <w:p>
            <w:r>
              <w:t>Business Sponsor</w:t>
            </w:r>
          </w:p>
        </w:tc>
      </w:tr>
      <w:tr>
        <w:tc>
          <w:tcPr>
            <w:tcW w:type="dxa" w:w="2880"/>
          </w:tcPr>
          <w:p>
            <w:r>
              <w:t>Issue Review</w:t>
            </w:r>
          </w:p>
        </w:tc>
        <w:tc>
          <w:tcPr>
            <w:tcW w:type="dxa" w:w="2880"/>
          </w:tcPr>
          <w:p>
            <w:r>
              <w:t>Review incidents and issues during deployment</w:t>
            </w:r>
          </w:p>
        </w:tc>
        <w:tc>
          <w:tcPr>
            <w:tcW w:type="dxa" w:w="2880"/>
          </w:tcPr>
          <w:p>
            <w:r>
              <w:t>AI Engineering</w:t>
            </w:r>
          </w:p>
        </w:tc>
      </w:tr>
      <w:tr>
        <w:tc>
          <w:tcPr>
            <w:tcW w:type="dxa" w:w="2880"/>
          </w:tcPr>
          <w:p>
            <w:r>
              <w:t>Lessons Learned</w:t>
            </w:r>
          </w:p>
        </w:tc>
        <w:tc>
          <w:tcPr>
            <w:tcW w:type="dxa" w:w="2880"/>
          </w:tcPr>
          <w:p>
            <w:r>
              <w:t>Document learnings and improvements</w:t>
            </w:r>
          </w:p>
        </w:tc>
        <w:tc>
          <w:tcPr>
            <w:tcW w:type="dxa" w:w="2880"/>
          </w:tcPr>
          <w:p>
            <w:r>
              <w:t>AI Engineering Lead</w:t>
            </w:r>
          </w:p>
        </w:tc>
      </w:tr>
      <w:tr>
        <w:tc>
          <w:tcPr>
            <w:tcW w:type="dxa" w:w="2880"/>
          </w:tcPr>
          <w:p>
            <w:r>
              <w:t>Handover to Operations</w:t>
            </w:r>
          </w:p>
        </w:tc>
        <w:tc>
          <w:tcPr>
            <w:tcW w:type="dxa" w:w="2880"/>
          </w:tcPr>
          <w:p>
            <w:r>
              <w:t>Formal transition to BAU</w:t>
            </w:r>
          </w:p>
        </w:tc>
        <w:tc>
          <w:tcPr>
            <w:tcW w:type="dxa" w:w="2880"/>
          </w:tcPr>
          <w:p>
            <w:r>
              <w:t>MLOps Engineer</w:t>
            </w:r>
          </w:p>
        </w:tc>
      </w:tr>
    </w:tbl>
    <w:p/>
    <w:p>
      <w:pPr>
        <w:pStyle w:val="Heading3"/>
      </w:pPr>
      <w:r>
        <w:t>10.3 Required Artifacts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Artifact</w:t>
            </w:r>
          </w:p>
        </w:tc>
        <w:tc>
          <w:tcPr>
            <w:tcW w:type="dxa" w:w="1728"/>
          </w:tcPr>
          <w:p>
            <w:r>
              <w:rPr>
                <w:b/>
              </w:rPr>
              <w:t>Description</w:t>
            </w:r>
          </w:p>
        </w:tc>
        <w:tc>
          <w:tcPr>
            <w:tcW w:type="dxa" w:w="1728"/>
          </w:tcPr>
          <w:p>
            <w:r>
              <w:rPr>
                <w:b/>
              </w:rPr>
              <w:t>Tier 1</w:t>
            </w:r>
          </w:p>
        </w:tc>
        <w:tc>
          <w:tcPr>
            <w:tcW w:type="dxa" w:w="1728"/>
          </w:tcPr>
          <w:p>
            <w:r>
              <w:rPr>
                <w:b/>
              </w:rPr>
              <w:t>Tier 2</w:t>
            </w:r>
          </w:p>
        </w:tc>
        <w:tc>
          <w:tcPr>
            <w:tcW w:type="dxa" w:w="1728"/>
          </w:tcPr>
          <w:p>
            <w:r>
              <w:rPr>
                <w:b/>
              </w:rPr>
              <w:t>Tier 3</w:t>
            </w:r>
          </w:p>
        </w:tc>
      </w:tr>
      <w:tr>
        <w:tc>
          <w:tcPr>
            <w:tcW w:type="dxa" w:w="1728"/>
          </w:tcPr>
          <w:p>
            <w:r>
              <w:t>PIR Report</w:t>
            </w:r>
          </w:p>
        </w:tc>
        <w:tc>
          <w:tcPr>
            <w:tcW w:type="dxa" w:w="1728"/>
          </w:tcPr>
          <w:p>
            <w:r>
              <w:t>Post-implementation review findings</w:t>
            </w:r>
          </w:p>
        </w:tc>
        <w:tc>
          <w:tcPr>
            <w:tcW w:type="dxa" w:w="1728"/>
          </w:tcPr>
          <w:p>
            <w:r>
              <w:t>Comprehensive</w:t>
            </w:r>
          </w:p>
        </w:tc>
        <w:tc>
          <w:tcPr>
            <w:tcW w:type="dxa" w:w="1728"/>
          </w:tcPr>
          <w:p>
            <w:r>
              <w:t>Standard</w:t>
            </w:r>
          </w:p>
        </w:tc>
        <w:tc>
          <w:tcPr>
            <w:tcW w:type="dxa" w:w="1728"/>
          </w:tcPr>
          <w:p>
            <w:r>
              <w:t>Brief</w:t>
            </w:r>
          </w:p>
        </w:tc>
      </w:tr>
      <w:tr>
        <w:tc>
          <w:tcPr>
            <w:tcW w:type="dxa" w:w="1728"/>
          </w:tcPr>
          <w:p>
            <w:r>
              <w:t>Production Performance Report</w:t>
            </w:r>
          </w:p>
        </w:tc>
        <w:tc>
          <w:tcPr>
            <w:tcW w:type="dxa" w:w="1728"/>
          </w:tcPr>
          <w:p>
            <w:r>
              <w:t>Initial production metrics</w:t>
            </w:r>
          </w:p>
        </w:tc>
        <w:tc>
          <w:tcPr>
            <w:tcW w:type="dxa" w:w="1728"/>
          </w:tcPr>
          <w:p>
            <w:r>
              <w:t>✓</w:t>
            </w:r>
          </w:p>
        </w:tc>
        <w:tc>
          <w:tcPr>
            <w:tcW w:type="dxa" w:w="1728"/>
          </w:tcPr>
          <w:p>
            <w:r>
              <w:t>✓</w:t>
            </w:r>
          </w:p>
        </w:tc>
        <w:tc>
          <w:tcPr>
            <w:tcW w:type="dxa" w:w="1728"/>
          </w:tcPr>
          <w:p>
            <w:r>
              <w:t>✓</w:t>
            </w:r>
          </w:p>
        </w:tc>
      </w:tr>
      <w:tr>
        <w:tc>
          <w:tcPr>
            <w:tcW w:type="dxa" w:w="1728"/>
          </w:tcPr>
          <w:p>
            <w:r>
              <w:t>Business Outcome Report</w:t>
            </w:r>
          </w:p>
        </w:tc>
        <w:tc>
          <w:tcPr>
            <w:tcW w:type="dxa" w:w="1728"/>
          </w:tcPr>
          <w:p>
            <w:r>
              <w:t>Progress against success metrics</w:t>
            </w:r>
          </w:p>
        </w:tc>
        <w:tc>
          <w:tcPr>
            <w:tcW w:type="dxa" w:w="1728"/>
          </w:tcPr>
          <w:p>
            <w:r>
              <w:t>✓</w:t>
            </w:r>
          </w:p>
        </w:tc>
        <w:tc>
          <w:tcPr>
            <w:tcW w:type="dxa" w:w="1728"/>
          </w:tcPr>
          <w:p>
            <w:r>
              <w:t>✓</w:t>
            </w:r>
          </w:p>
        </w:tc>
        <w:tc>
          <w:tcPr>
            <w:tcW w:type="dxa" w:w="1728"/>
          </w:tcPr>
          <w:p>
            <w:r>
              <w:t>✓</w:t>
            </w:r>
          </w:p>
        </w:tc>
      </w:tr>
      <w:tr>
        <w:tc>
          <w:tcPr>
            <w:tcW w:type="dxa" w:w="1728"/>
          </w:tcPr>
          <w:p>
            <w:r>
              <w:t>Incident Log</w:t>
            </w:r>
          </w:p>
        </w:tc>
        <w:tc>
          <w:tcPr>
            <w:tcW w:type="dxa" w:w="1728"/>
          </w:tcPr>
          <w:p>
            <w:r>
              <w:t>Deployment incidents and resolutions</w:t>
            </w:r>
          </w:p>
        </w:tc>
        <w:tc>
          <w:tcPr>
            <w:tcW w:type="dxa" w:w="1728"/>
          </w:tcPr>
          <w:p>
            <w:r>
              <w:t>✓</w:t>
            </w:r>
          </w:p>
        </w:tc>
        <w:tc>
          <w:tcPr>
            <w:tcW w:type="dxa" w:w="1728"/>
          </w:tcPr>
          <w:p>
            <w:r>
              <w:t>✓</w:t>
            </w:r>
          </w:p>
        </w:tc>
        <w:tc>
          <w:tcPr>
            <w:tcW w:type="dxa" w:w="1728"/>
          </w:tcPr>
          <w:p>
            <w:r>
              <w:t>If applicable</w:t>
            </w:r>
          </w:p>
        </w:tc>
      </w:tr>
      <w:tr>
        <w:tc>
          <w:tcPr>
            <w:tcW w:type="dxa" w:w="1728"/>
          </w:tcPr>
          <w:p>
            <w:r>
              <w:t>Lessons Learned</w:t>
            </w:r>
          </w:p>
        </w:tc>
        <w:tc>
          <w:tcPr>
            <w:tcW w:type="dxa" w:w="1728"/>
          </w:tcPr>
          <w:p>
            <w:r>
              <w:t>Documented learnings</w:t>
            </w:r>
          </w:p>
        </w:tc>
        <w:tc>
          <w:tcPr>
            <w:tcW w:type="dxa" w:w="1728"/>
          </w:tcPr>
          <w:p>
            <w:r>
              <w:t>✓</w:t>
            </w:r>
          </w:p>
        </w:tc>
        <w:tc>
          <w:tcPr>
            <w:tcW w:type="dxa" w:w="1728"/>
          </w:tcPr>
          <w:p>
            <w:r>
              <w:t>✓</w:t>
            </w:r>
          </w:p>
        </w:tc>
        <w:tc>
          <w:tcPr>
            <w:tcW w:type="dxa" w:w="1728"/>
          </w:tcPr>
          <w:p>
            <w:r>
              <w:t>✓</w:t>
            </w:r>
          </w:p>
        </w:tc>
      </w:tr>
      <w:tr>
        <w:tc>
          <w:tcPr>
            <w:tcW w:type="dxa" w:w="1728"/>
          </w:tcPr>
          <w:p>
            <w:r>
              <w:t>Updated Model Inventory</w:t>
            </w:r>
          </w:p>
        </w:tc>
        <w:tc>
          <w:tcPr>
            <w:tcW w:type="dxa" w:w="1728"/>
          </w:tcPr>
          <w:p>
            <w:r>
              <w:t>Registry entry updated</w:t>
            </w:r>
          </w:p>
        </w:tc>
        <w:tc>
          <w:tcPr>
            <w:tcW w:type="dxa" w:w="1728"/>
          </w:tcPr>
          <w:p>
            <w:r>
              <w:t>✓</w:t>
            </w:r>
          </w:p>
        </w:tc>
        <w:tc>
          <w:tcPr>
            <w:tcW w:type="dxa" w:w="1728"/>
          </w:tcPr>
          <w:p>
            <w:r>
              <w:t>✓</w:t>
            </w:r>
          </w:p>
        </w:tc>
        <w:tc>
          <w:tcPr>
            <w:tcW w:type="dxa" w:w="1728"/>
          </w:tcPr>
          <w:p>
            <w:r>
              <w:t>✓</w:t>
            </w:r>
          </w:p>
        </w:tc>
      </w:tr>
    </w:tbl>
    <w:p/>
    <w:p>
      <w:pPr>
        <w:pStyle w:val="Heading3"/>
      </w:pPr>
      <w:r>
        <w:t>10.4 Exit Criteria / Gate Checklist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PIR report complete</w:t>
            </w:r>
          </w:p>
        </w:tc>
        <w:tc>
          <w:tcPr>
            <w:tcW w:type="dxa" w:w="2160"/>
          </w:tcPr>
          <w:p>
            <w:r>
              <w:t>✓</w:t>
            </w:r>
          </w:p>
        </w:tc>
        <w:tc>
          <w:tcPr>
            <w:tcW w:type="dxa" w:w="2160"/>
          </w:tcPr>
          <w:p>
            <w:r>
              <w:t>✓</w:t>
            </w:r>
          </w:p>
        </w:tc>
        <w:tc>
          <w:tcPr>
            <w:tcW w:type="dxa" w:w="2160"/>
          </w:tcPr>
          <w:p>
            <w:r>
              <w:t>✓</w:t>
            </w:r>
          </w:p>
        </w:tc>
      </w:tr>
      <w:tr>
        <w:tc>
          <w:tcPr>
            <w:tcW w:type="dxa" w:w="2160"/>
          </w:tcPr>
          <w:p>
            <w:r>
              <w:t>Production performance acceptable</w:t>
            </w:r>
          </w:p>
        </w:tc>
        <w:tc>
          <w:tcPr>
            <w:tcW w:type="dxa" w:w="2160"/>
          </w:tcPr>
          <w:p>
            <w:r>
              <w:t>✓</w:t>
            </w:r>
          </w:p>
        </w:tc>
        <w:tc>
          <w:tcPr>
            <w:tcW w:type="dxa" w:w="2160"/>
          </w:tcPr>
          <w:p>
            <w:r>
              <w:t>✓</w:t>
            </w:r>
          </w:p>
        </w:tc>
        <w:tc>
          <w:tcPr>
            <w:tcW w:type="dxa" w:w="2160"/>
          </w:tcPr>
          <w:p>
            <w:r>
              <w:t>✓</w:t>
            </w:r>
          </w:p>
        </w:tc>
      </w:tr>
      <w:tr>
        <w:tc>
          <w:tcPr>
            <w:tcW w:type="dxa" w:w="2160"/>
          </w:tcPr>
          <w:p>
            <w:r>
              <w:t>No critical open issues</w:t>
            </w:r>
          </w:p>
        </w:tc>
        <w:tc>
          <w:tcPr>
            <w:tcW w:type="dxa" w:w="2160"/>
          </w:tcPr>
          <w:p>
            <w:r>
              <w:t>✓</w:t>
            </w:r>
          </w:p>
        </w:tc>
        <w:tc>
          <w:tcPr>
            <w:tcW w:type="dxa" w:w="2160"/>
          </w:tcPr>
          <w:p>
            <w:r>
              <w:t>✓</w:t>
            </w:r>
          </w:p>
        </w:tc>
        <w:tc>
          <w:tcPr>
            <w:tcW w:type="dxa" w:w="2160"/>
          </w:tcPr>
          <w:p>
            <w:r>
              <w:t>✓</w:t>
            </w:r>
          </w:p>
        </w:tc>
      </w:tr>
      <w:tr>
        <w:tc>
          <w:tcPr>
            <w:tcW w:type="dxa" w:w="2160"/>
          </w:tcPr>
          <w:p>
            <w:r>
              <w:t>Monitoring operating effectively</w:t>
            </w:r>
          </w:p>
        </w:tc>
        <w:tc>
          <w:tcPr>
            <w:tcW w:type="dxa" w:w="2160"/>
          </w:tcPr>
          <w:p>
            <w:r>
              <w:t>✓</w:t>
            </w:r>
          </w:p>
        </w:tc>
        <w:tc>
          <w:tcPr>
            <w:tcW w:type="dxa" w:w="2160"/>
          </w:tcPr>
          <w:p>
            <w:r>
              <w:t>✓</w:t>
            </w:r>
          </w:p>
        </w:tc>
        <w:tc>
          <w:tcPr>
            <w:tcW w:type="dxa" w:w="2160"/>
          </w:tcPr>
          <w:p>
            <w:r>
              <w:t>✓</w:t>
            </w:r>
          </w:p>
        </w:tc>
      </w:tr>
      <w:tr>
        <w:tc>
          <w:tcPr>
            <w:tcW w:type="dxa" w:w="2160"/>
          </w:tcPr>
          <w:p>
            <w:r>
              <w:t>Model Inventory updated</w:t>
            </w:r>
          </w:p>
        </w:tc>
        <w:tc>
          <w:tcPr>
            <w:tcW w:type="dxa" w:w="2160"/>
          </w:tcPr>
          <w:p>
            <w:r>
              <w:t>✓</w:t>
            </w:r>
          </w:p>
        </w:tc>
        <w:tc>
          <w:tcPr>
            <w:tcW w:type="dxa" w:w="2160"/>
          </w:tcPr>
          <w:p>
            <w:r>
              <w:t>✓</w:t>
            </w:r>
          </w:p>
        </w:tc>
        <w:tc>
          <w:tcPr>
            <w:tcW w:type="dxa" w:w="2160"/>
          </w:tcPr>
          <w:p>
            <w:r>
              <w:t>✓</w:t>
            </w:r>
          </w:p>
        </w:tc>
      </w:tr>
      <w:tr>
        <w:tc>
          <w:tcPr>
            <w:tcW w:type="dxa" w:w="2160"/>
          </w:tcPr>
          <w:p>
            <w:r>
              <w:t>Operations team handover complete</w:t>
            </w:r>
          </w:p>
        </w:tc>
        <w:tc>
          <w:tcPr>
            <w:tcW w:type="dxa" w:w="2160"/>
          </w:tcPr>
          <w:p>
            <w:r>
              <w:t>✓</w:t>
            </w:r>
          </w:p>
        </w:tc>
        <w:tc>
          <w:tcPr>
            <w:tcW w:type="dxa" w:w="2160"/>
          </w:tcPr>
          <w:p>
            <w:r>
              <w:t>✓</w:t>
            </w:r>
          </w:p>
        </w:tc>
        <w:tc>
          <w:tcPr>
            <w:tcW w:type="dxa" w:w="2160"/>
          </w:tcPr>
          <w:p>
            <w:r>
              <w:t>✓</w:t>
            </w:r>
          </w:p>
        </w:tc>
      </w:tr>
      <w:tr>
        <w:tc>
          <w:tcPr>
            <w:tcW w:type="dxa" w:w="2160"/>
          </w:tcPr>
          <w:p>
            <w:r>
              <w:t>Lessons learned documented</w:t>
            </w:r>
          </w:p>
        </w:tc>
        <w:tc>
          <w:tcPr>
            <w:tcW w:type="dxa" w:w="2160"/>
          </w:tcPr>
          <w:p>
            <w:r>
              <w:t>✓</w:t>
            </w:r>
          </w:p>
        </w:tc>
        <w:tc>
          <w:tcPr>
            <w:tcW w:type="dxa" w:w="2160"/>
          </w:tcPr>
          <w:p>
            <w:r>
              <w:t>✓</w:t>
            </w:r>
          </w:p>
        </w:tc>
        <w:tc>
          <w:tcPr>
            <w:tcW w:type="dxa" w:w="2160"/>
          </w:tcPr>
          <w:p>
            <w:r>
              <w:t>✓</w:t>
            </w:r>
          </w:p>
        </w:tc>
      </w:tr>
      <w:tr>
        <w:tc>
          <w:tcPr>
            <w:tcW w:type="dxa" w:w="2160"/>
          </w:tcPr>
          <w:p>
            <w:r>
              <w:t>Next review date scheduled</w:t>
            </w:r>
          </w:p>
        </w:tc>
        <w:tc>
          <w:tcPr>
            <w:tcW w:type="dxa" w:w="2160"/>
          </w:tcPr>
          <w:p>
            <w:r>
              <w:t>✓</w:t>
            </w:r>
          </w:p>
        </w:tc>
        <w:tc>
          <w:tcPr>
            <w:tcW w:type="dxa" w:w="2160"/>
          </w:tcPr>
          <w:p>
            <w:r>
              <w:t>✓</w:t>
            </w:r>
          </w:p>
        </w:tc>
        <w:tc>
          <w:tcPr>
            <w:tcW w:type="dxa" w:w="2160"/>
          </w:tcPr>
          <w:p>
            <w:r>
              <w:t>✓</w:t>
            </w:r>
          </w:p>
        </w:tc>
      </w:tr>
    </w:tbl>
    <w:p/>
    <w:p>
      <w:pPr>
        <w:pStyle w:val="Heading3"/>
      </w:pPr>
      <w:r>
        <w:t>10.5 Approval Authority</w:t>
      </w:r>
    </w:p>
    <w:p>
      <w:pPr>
        <w:pStyle w:val="ListBullet"/>
      </w:pPr>
      <w:r>
        <w:t>Tier 1: AI Steering Committee</w:t>
      </w:r>
    </w:p>
    <w:p>
      <w:pPr>
        <w:pStyle w:val="ListBullet"/>
      </w:pPr>
      <w:r>
        <w:t>Tier 2: AI Engineering Lead</w:t>
      </w:r>
    </w:p>
    <w:p>
      <w:pPr>
        <w:pStyle w:val="ListBullet"/>
      </w:pPr>
      <w:r>
        <w:t>Tier 3: AI Engineering Lead</w:t>
      </w:r>
    </w:p>
    <w:p>
      <w:pPr>
        <w:pStyle w:val="Heading3"/>
      </w:pPr>
      <w:r>
        <w:t>10.6 Outcomes</w:t>
      </w:r>
    </w:p>
    <w:p>
      <w:pPr>
        <w:pStyle w:val="ListBullet"/>
      </w:pPr>
      <w:r>
        <w:t>Closed - Successful: Deployment successful; transition to BAU</w:t>
      </w:r>
    </w:p>
    <w:p>
      <w:pPr>
        <w:pStyle w:val="ListBullet"/>
      </w:pPr>
      <w:r>
        <w:t>Closed - With Actions: Successful with follow-up actions required</w:t>
      </w:r>
    </w:p>
    <w:p>
      <w:pPr>
        <w:pStyle w:val="ListBullet"/>
      </w:pPr>
      <w:r>
        <w:t>Extended Hypercare: Extended support period required</w:t>
      </w:r>
    </w:p>
    <w:p>
      <w:pPr>
        <w:pStyle w:val="ListBullet"/>
      </w:pPr>
      <w:r>
        <w:t>Rollback: Production issues require rollback</w:t>
      </w:r>
    </w:p>
    <w:p>
      <w:pPr>
        <w:jc w:val="center"/>
      </w:pPr>
      <w:r>
        <w:t>──────────────────────────────────────────────────</w:t>
      </w:r>
    </w:p>
    <w:p>
      <w:pPr>
        <w:pStyle w:val="Heading2"/>
      </w:pPr>
      <w:r>
        <w:t>11. Ongoing Operations Governance</w:t>
      </w:r>
    </w:p>
    <w:p>
      <w:pPr>
        <w:pStyle w:val="Heading3"/>
      </w:pPr>
      <w:r>
        <w:t>11.1 Monitoring Requirements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Monitoring Type</w:t>
            </w:r>
          </w:p>
        </w:tc>
        <w:tc>
          <w:tcPr>
            <w:tcW w:type="dxa" w:w="1728"/>
          </w:tcPr>
          <w:p>
            <w:r>
              <w:rPr>
                <w:b/>
              </w:rPr>
              <w:t>Frequency</w:t>
            </w:r>
          </w:p>
        </w:tc>
        <w:tc>
          <w:tcPr>
            <w:tcW w:type="dxa" w:w="1728"/>
          </w:tcPr>
          <w:p>
            <w:r>
              <w:rPr>
                <w:b/>
              </w:rPr>
              <w:t>Tier 1</w:t>
            </w:r>
          </w:p>
        </w:tc>
        <w:tc>
          <w:tcPr>
            <w:tcW w:type="dxa" w:w="1728"/>
          </w:tcPr>
          <w:p>
            <w:r>
              <w:rPr>
                <w:b/>
              </w:rPr>
              <w:t>Tier 2</w:t>
            </w:r>
          </w:p>
        </w:tc>
        <w:tc>
          <w:tcPr>
            <w:tcW w:type="dxa" w:w="1728"/>
          </w:tcPr>
          <w:p>
            <w:r>
              <w:rPr>
                <w:b/>
              </w:rPr>
              <w:t>Tier 3</w:t>
            </w:r>
          </w:p>
        </w:tc>
      </w:tr>
      <w:tr>
        <w:tc>
          <w:tcPr>
            <w:tcW w:type="dxa" w:w="1728"/>
          </w:tcPr>
          <w:p>
            <w:r>
              <w:t>Technical Metrics (latency, availability)</w:t>
            </w:r>
          </w:p>
        </w:tc>
        <w:tc>
          <w:tcPr>
            <w:tcW w:type="dxa" w:w="1728"/>
          </w:tcPr>
          <w:p>
            <w:r>
              <w:t>Real-time</w:t>
            </w:r>
          </w:p>
        </w:tc>
        <w:tc>
          <w:tcPr>
            <w:tcW w:type="dxa" w:w="1728"/>
          </w:tcPr>
          <w:p>
            <w:r>
              <w:t>✓</w:t>
            </w:r>
          </w:p>
        </w:tc>
        <w:tc>
          <w:tcPr>
            <w:tcW w:type="dxa" w:w="1728"/>
          </w:tcPr>
          <w:p>
            <w:r>
              <w:t>✓</w:t>
            </w:r>
          </w:p>
        </w:tc>
        <w:tc>
          <w:tcPr>
            <w:tcW w:type="dxa" w:w="1728"/>
          </w:tcPr>
          <w:p>
            <w:r>
              <w:t>✓</w:t>
            </w:r>
          </w:p>
        </w:tc>
      </w:tr>
      <w:tr>
        <w:tc>
          <w:tcPr>
            <w:tcW w:type="dxa" w:w="1728"/>
          </w:tcPr>
          <w:p>
            <w:r>
              <w:t>Data Drift Monitoring</w:t>
            </w:r>
          </w:p>
        </w:tc>
        <w:tc>
          <w:tcPr>
            <w:tcW w:type="dxa" w:w="1728"/>
          </w:tcPr>
          <w:p>
            <w:r>
              <w:t>Daily/Weekly</w:t>
            </w:r>
          </w:p>
        </w:tc>
        <w:tc>
          <w:tcPr>
            <w:tcW w:type="dxa" w:w="1728"/>
          </w:tcPr>
          <w:p>
            <w:r>
              <w:t>Daily</w:t>
            </w:r>
          </w:p>
        </w:tc>
        <w:tc>
          <w:tcPr>
            <w:tcW w:type="dxa" w:w="1728"/>
          </w:tcPr>
          <w:p>
            <w:r>
              <w:t>Weekly</w:t>
            </w:r>
          </w:p>
        </w:tc>
        <w:tc>
          <w:tcPr>
            <w:tcW w:type="dxa" w:w="1728"/>
          </w:tcPr>
          <w:p>
            <w:r>
              <w:t>Weekly</w:t>
            </w:r>
          </w:p>
        </w:tc>
      </w:tr>
      <w:tr>
        <w:tc>
          <w:tcPr>
            <w:tcW w:type="dxa" w:w="1728"/>
          </w:tcPr>
          <w:p>
            <w:r>
              <w:t>Model Performance Metrics</w:t>
            </w:r>
          </w:p>
        </w:tc>
        <w:tc>
          <w:tcPr>
            <w:tcW w:type="dxa" w:w="1728"/>
          </w:tcPr>
          <w:p>
            <w:r>
              <w:t>Daily/Weekly</w:t>
            </w:r>
          </w:p>
        </w:tc>
        <w:tc>
          <w:tcPr>
            <w:tcW w:type="dxa" w:w="1728"/>
          </w:tcPr>
          <w:p>
            <w:r>
              <w:t>Daily</w:t>
            </w:r>
          </w:p>
        </w:tc>
        <w:tc>
          <w:tcPr>
            <w:tcW w:type="dxa" w:w="1728"/>
          </w:tcPr>
          <w:p>
            <w:r>
              <w:t>Weekly</w:t>
            </w:r>
          </w:p>
        </w:tc>
        <w:tc>
          <w:tcPr>
            <w:tcW w:type="dxa" w:w="1728"/>
          </w:tcPr>
          <w:p>
            <w:r>
              <w:t>Weekly</w:t>
            </w:r>
          </w:p>
        </w:tc>
      </w:tr>
      <w:tr>
        <w:tc>
          <w:tcPr>
            <w:tcW w:type="dxa" w:w="1728"/>
          </w:tcPr>
          <w:p>
            <w:r>
              <w:t>Business Metrics</w:t>
            </w:r>
          </w:p>
        </w:tc>
        <w:tc>
          <w:tcPr>
            <w:tcW w:type="dxa" w:w="1728"/>
          </w:tcPr>
          <w:p>
            <w:r>
              <w:t>Weekly/Monthly</w:t>
            </w:r>
          </w:p>
        </w:tc>
        <w:tc>
          <w:tcPr>
            <w:tcW w:type="dxa" w:w="1728"/>
          </w:tcPr>
          <w:p>
            <w:r>
              <w:t>Weekly</w:t>
            </w:r>
          </w:p>
        </w:tc>
        <w:tc>
          <w:tcPr>
            <w:tcW w:type="dxa" w:w="1728"/>
          </w:tcPr>
          <w:p>
            <w:r>
              <w:t>Weekly</w:t>
            </w:r>
          </w:p>
        </w:tc>
        <w:tc>
          <w:tcPr>
            <w:tcW w:type="dxa" w:w="1728"/>
          </w:tcPr>
          <w:p>
            <w:r>
              <w:t>Monthly</w:t>
            </w:r>
          </w:p>
        </w:tc>
      </w:tr>
      <w:tr>
        <w:tc>
          <w:tcPr>
            <w:tcW w:type="dxa" w:w="1728"/>
          </w:tcPr>
          <w:p>
            <w:r>
              <w:t>Alert Review</w:t>
            </w:r>
          </w:p>
        </w:tc>
        <w:tc>
          <w:tcPr>
            <w:tcW w:type="dxa" w:w="1728"/>
          </w:tcPr>
          <w:p>
            <w:r>
              <w:t>As triggered</w:t>
            </w:r>
          </w:p>
        </w:tc>
        <w:tc>
          <w:tcPr>
            <w:tcW w:type="dxa" w:w="1728"/>
          </w:tcPr>
          <w:p>
            <w:r>
              <w:t>Immediate</w:t>
            </w:r>
          </w:p>
        </w:tc>
        <w:tc>
          <w:tcPr>
            <w:tcW w:type="dxa" w:w="1728"/>
          </w:tcPr>
          <w:p>
            <w:r>
              <w:t>&lt;4 hours</w:t>
            </w:r>
          </w:p>
        </w:tc>
        <w:tc>
          <w:tcPr>
            <w:tcW w:type="dxa" w:w="1728"/>
          </w:tcPr>
          <w:p>
            <w:r>
              <w:t>&lt;24 hours</w:t>
            </w:r>
          </w:p>
        </w:tc>
      </w:tr>
    </w:tbl>
    <w:p/>
    <w:p>
      <w:pPr>
        <w:pStyle w:val="Heading3"/>
      </w:pPr>
      <w:r>
        <w:t>11.2 Periodic Review Schedule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Review Type</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Performance Review</w:t>
            </w:r>
          </w:p>
        </w:tc>
        <w:tc>
          <w:tcPr>
            <w:tcW w:type="dxa" w:w="2160"/>
          </w:tcPr>
          <w:p>
            <w:r>
              <w:t>Quarterly</w:t>
            </w:r>
          </w:p>
        </w:tc>
        <w:tc>
          <w:tcPr>
            <w:tcW w:type="dxa" w:w="2160"/>
          </w:tcPr>
          <w:p>
            <w:r>
              <w:t>Semi-annual</w:t>
            </w:r>
          </w:p>
        </w:tc>
        <w:tc>
          <w:tcPr>
            <w:tcW w:type="dxa" w:w="2160"/>
          </w:tcPr>
          <w:p>
            <w:r>
              <w:t>Annual</w:t>
            </w:r>
          </w:p>
        </w:tc>
      </w:tr>
      <w:tr>
        <w:tc>
          <w:tcPr>
            <w:tcW w:type="dxa" w:w="2160"/>
          </w:tcPr>
          <w:p>
            <w:r>
              <w:t>Full Revalidation</w:t>
            </w:r>
          </w:p>
        </w:tc>
        <w:tc>
          <w:tcPr>
            <w:tcW w:type="dxa" w:w="2160"/>
          </w:tcPr>
          <w:p>
            <w:r>
              <w:t>Annual</w:t>
            </w:r>
          </w:p>
        </w:tc>
        <w:tc>
          <w:tcPr>
            <w:tcW w:type="dxa" w:w="2160"/>
          </w:tcPr>
          <w:p>
            <w:r>
              <w:t>Biennial</w:t>
            </w:r>
          </w:p>
        </w:tc>
        <w:tc>
          <w:tcPr>
            <w:tcW w:type="dxa" w:w="2160"/>
          </w:tcPr>
          <w:p>
            <w:r>
              <w:t>Triennial</w:t>
            </w:r>
          </w:p>
        </w:tc>
      </w:tr>
      <w:tr>
        <w:tc>
          <w:tcPr>
            <w:tcW w:type="dxa" w:w="2160"/>
          </w:tcPr>
          <w:p>
            <w:r>
              <w:t>Business Value Review</w:t>
            </w:r>
          </w:p>
        </w:tc>
        <w:tc>
          <w:tcPr>
            <w:tcW w:type="dxa" w:w="2160"/>
          </w:tcPr>
          <w:p>
            <w:r>
              <w:t>Annual</w:t>
            </w:r>
          </w:p>
        </w:tc>
        <w:tc>
          <w:tcPr>
            <w:tcW w:type="dxa" w:w="2160"/>
          </w:tcPr>
          <w:p>
            <w:r>
              <w:t>Annual</w:t>
            </w:r>
          </w:p>
        </w:tc>
        <w:tc>
          <w:tcPr>
            <w:tcW w:type="dxa" w:w="2160"/>
          </w:tcPr>
          <w:p>
            <w:r>
              <w:t>Annual</w:t>
            </w:r>
          </w:p>
        </w:tc>
      </w:tr>
    </w:tbl>
    <w:p/>
    <w:p>
      <w:pPr>
        <w:pStyle w:val="Heading3"/>
      </w:pPr>
      <w:r>
        <w:t>11.3 Retraining Governance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Change Type</w:t>
            </w:r>
          </w:p>
        </w:tc>
        <w:tc>
          <w:tcPr>
            <w:tcW w:type="dxa" w:w="2880"/>
          </w:tcPr>
          <w:p>
            <w:r>
              <w:rPr>
                <w:b/>
              </w:rPr>
              <w:t>Gate Requirement</w:t>
            </w:r>
          </w:p>
        </w:tc>
        <w:tc>
          <w:tcPr>
            <w:tcW w:type="dxa" w:w="2880"/>
          </w:tcPr>
          <w:p>
            <w:r>
              <w:rPr>
                <w:b/>
              </w:rPr>
              <w:t>Approval Authority</w:t>
            </w:r>
          </w:p>
        </w:tc>
      </w:tr>
      <w:tr>
        <w:tc>
          <w:tcPr>
            <w:tcW w:type="dxa" w:w="2880"/>
          </w:tcPr>
          <w:p>
            <w:r>
              <w:t>Scheduled retrain (no changes)</w:t>
            </w:r>
          </w:p>
        </w:tc>
        <w:tc>
          <w:tcPr>
            <w:tcW w:type="dxa" w:w="2880"/>
          </w:tcPr>
          <w:p>
            <w:r>
              <w:t>Streamlined Gate 3-4</w:t>
            </w:r>
          </w:p>
        </w:tc>
        <w:tc>
          <w:tcPr>
            <w:tcW w:type="dxa" w:w="2880"/>
          </w:tcPr>
          <w:p>
            <w:r>
              <w:t>AI Eng Lead</w:t>
            </w:r>
          </w:p>
        </w:tc>
      </w:tr>
      <w:tr>
        <w:tc>
          <w:tcPr>
            <w:tcW w:type="dxa" w:w="2880"/>
          </w:tcPr>
          <w:p>
            <w:r>
              <w:t>Retrain with parameter tuning</w:t>
            </w:r>
          </w:p>
        </w:tc>
        <w:tc>
          <w:tcPr>
            <w:tcW w:type="dxa" w:w="2880"/>
          </w:tcPr>
          <w:p>
            <w:r>
              <w:t>Gate 3-4</w:t>
            </w:r>
          </w:p>
        </w:tc>
        <w:tc>
          <w:tcPr>
            <w:tcW w:type="dxa" w:w="2880"/>
          </w:tcPr>
          <w:p>
            <w:r>
              <w:t>AI Eng Lead</w:t>
            </w:r>
          </w:p>
        </w:tc>
      </w:tr>
      <w:tr>
        <w:tc>
          <w:tcPr>
            <w:tcW w:type="dxa" w:w="2880"/>
          </w:tcPr>
          <w:p>
            <w:r>
              <w:t>Feature changes</w:t>
            </w:r>
          </w:p>
        </w:tc>
        <w:tc>
          <w:tcPr>
            <w:tcW w:type="dxa" w:w="2880"/>
          </w:tcPr>
          <w:p>
            <w:r>
              <w:t>Gate 2-4</w:t>
            </w:r>
          </w:p>
        </w:tc>
        <w:tc>
          <w:tcPr>
            <w:tcW w:type="dxa" w:w="2880"/>
          </w:tcPr>
          <w:p>
            <w:r>
              <w:t>AI Eng Lead (Tier 2: Steering Committee)</w:t>
            </w:r>
          </w:p>
        </w:tc>
      </w:tr>
      <w:tr>
        <w:tc>
          <w:tcPr>
            <w:tcW w:type="dxa" w:w="2880"/>
          </w:tcPr>
          <w:p>
            <w:r>
              <w:t>Algorithm/approach change</w:t>
            </w:r>
          </w:p>
        </w:tc>
        <w:tc>
          <w:tcPr>
            <w:tcW w:type="dxa" w:w="2880"/>
          </w:tcPr>
          <w:p>
            <w:r>
              <w:t>Full gates (1-5)</w:t>
            </w:r>
          </w:p>
        </w:tc>
        <w:tc>
          <w:tcPr>
            <w:tcW w:type="dxa" w:w="2880"/>
          </w:tcPr>
          <w:p>
            <w:r>
              <w:t>Per tier</w:t>
            </w:r>
          </w:p>
        </w:tc>
      </w:tr>
      <w:tr>
        <w:tc>
          <w:tcPr>
            <w:tcW w:type="dxa" w:w="2880"/>
          </w:tcPr>
          <w:p>
            <w:r>
              <w:t>Emergency retrain</w:t>
            </w:r>
          </w:p>
        </w:tc>
        <w:tc>
          <w:tcPr>
            <w:tcW w:type="dxa" w:w="2880"/>
          </w:tcPr>
          <w:p>
            <w:r>
              <w:t>Expedited Gate 3-4 with post-hoc review</w:t>
            </w:r>
          </w:p>
        </w:tc>
        <w:tc>
          <w:tcPr>
            <w:tcW w:type="dxa" w:w="2880"/>
          </w:tcPr>
          <w:p>
            <w:r>
              <w:t>AI Eng Lead</w:t>
            </w:r>
          </w:p>
        </w:tc>
      </w:tr>
    </w:tbl>
    <w:p/>
    <w:p>
      <w:pPr>
        <w:pStyle w:val="Heading3"/>
      </w:pPr>
      <w:r>
        <w:t>11.4 Trigger Events for Model Review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Trigger</w:t>
            </w:r>
          </w:p>
        </w:tc>
        <w:tc>
          <w:tcPr>
            <w:tcW w:type="dxa" w:w="2880"/>
          </w:tcPr>
          <w:p>
            <w:r>
              <w:rPr>
                <w:b/>
              </w:rPr>
              <w:t>Action</w:t>
            </w:r>
          </w:p>
        </w:tc>
        <w:tc>
          <w:tcPr>
            <w:tcW w:type="dxa" w:w="2880"/>
          </w:tcPr>
          <w:p>
            <w:r>
              <w:rPr>
                <w:b/>
              </w:rPr>
              <w:t>Timeline</w:t>
            </w:r>
          </w:p>
        </w:tc>
      </w:tr>
      <w:tr>
        <w:tc>
          <w:tcPr>
            <w:tcW w:type="dxa" w:w="2880"/>
          </w:tcPr>
          <w:p>
            <w:r>
              <w:t>Performance drift beyond threshold</w:t>
            </w:r>
          </w:p>
        </w:tc>
        <w:tc>
          <w:tcPr>
            <w:tcW w:type="dxa" w:w="2880"/>
          </w:tcPr>
          <w:p>
            <w:r>
              <w:t>Initiate review</w:t>
            </w:r>
          </w:p>
        </w:tc>
        <w:tc>
          <w:tcPr>
            <w:tcW w:type="dxa" w:w="2880"/>
          </w:tcPr>
          <w:p>
            <w:r>
              <w:t>Within 5 days</w:t>
            </w:r>
          </w:p>
        </w:tc>
      </w:tr>
      <w:tr>
        <w:tc>
          <w:tcPr>
            <w:tcW w:type="dxa" w:w="2880"/>
          </w:tcPr>
          <w:p>
            <w:r>
              <w:t>Data drift beyond threshold</w:t>
            </w:r>
          </w:p>
        </w:tc>
        <w:tc>
          <w:tcPr>
            <w:tcW w:type="dxa" w:w="2880"/>
          </w:tcPr>
          <w:p>
            <w:r>
              <w:t>Assess impact</w:t>
            </w:r>
          </w:p>
        </w:tc>
        <w:tc>
          <w:tcPr>
            <w:tcW w:type="dxa" w:w="2880"/>
          </w:tcPr>
          <w:p>
            <w:r>
              <w:t>Within 5 days</w:t>
            </w:r>
          </w:p>
        </w:tc>
      </w:tr>
      <w:tr>
        <w:tc>
          <w:tcPr>
            <w:tcW w:type="dxa" w:w="2880"/>
          </w:tcPr>
          <w:p>
            <w:r>
              <w:t>Business metric degradation</w:t>
            </w:r>
          </w:p>
        </w:tc>
        <w:tc>
          <w:tcPr>
            <w:tcW w:type="dxa" w:w="2880"/>
          </w:tcPr>
          <w:p>
            <w:r>
              <w:t>Initiate review</w:t>
            </w:r>
          </w:p>
        </w:tc>
        <w:tc>
          <w:tcPr>
            <w:tcW w:type="dxa" w:w="2880"/>
          </w:tcPr>
          <w:p>
            <w:r>
              <w:t>Within 10 days</w:t>
            </w:r>
          </w:p>
        </w:tc>
      </w:tr>
      <w:tr>
        <w:tc>
          <w:tcPr>
            <w:tcW w:type="dxa" w:w="2880"/>
          </w:tcPr>
          <w:p>
            <w:r>
              <w:t>Regulatory change</w:t>
            </w:r>
          </w:p>
        </w:tc>
        <w:tc>
          <w:tcPr>
            <w:tcW w:type="dxa" w:w="2880"/>
          </w:tcPr>
          <w:p>
            <w:r>
              <w:t>Assess impact</w:t>
            </w:r>
          </w:p>
        </w:tc>
        <w:tc>
          <w:tcPr>
            <w:tcW w:type="dxa" w:w="2880"/>
          </w:tcPr>
          <w:p>
            <w:r>
              <w:t>Within 30 days</w:t>
            </w:r>
          </w:p>
        </w:tc>
      </w:tr>
      <w:tr>
        <w:tc>
          <w:tcPr>
            <w:tcW w:type="dxa" w:w="2880"/>
          </w:tcPr>
          <w:p>
            <w:r>
              <w:t>Security vulnerability</w:t>
            </w:r>
          </w:p>
        </w:tc>
        <w:tc>
          <w:tcPr>
            <w:tcW w:type="dxa" w:w="2880"/>
          </w:tcPr>
          <w:p>
            <w:r>
              <w:t>Immediate assessment</w:t>
            </w:r>
          </w:p>
        </w:tc>
        <w:tc>
          <w:tcPr>
            <w:tcW w:type="dxa" w:w="2880"/>
          </w:tcPr>
          <w:p>
            <w:r>
              <w:t>Within 24 hours</w:t>
            </w:r>
          </w:p>
        </w:tc>
      </w:tr>
      <w:tr>
        <w:tc>
          <w:tcPr>
            <w:tcW w:type="dxa" w:w="2880"/>
          </w:tcPr>
          <w:p>
            <w:r>
              <w:t>Upstream data source change</w:t>
            </w:r>
          </w:p>
        </w:tc>
        <w:tc>
          <w:tcPr>
            <w:tcW w:type="dxa" w:w="2880"/>
          </w:tcPr>
          <w:p>
            <w:r>
              <w:t>Assess impact</w:t>
            </w:r>
          </w:p>
        </w:tc>
        <w:tc>
          <w:tcPr>
            <w:tcW w:type="dxa" w:w="2880"/>
          </w:tcPr>
          <w:p>
            <w:r>
              <w:t>Within 10 days</w:t>
            </w:r>
          </w:p>
        </w:tc>
      </w:tr>
      <w:tr>
        <w:tc>
          <w:tcPr>
            <w:tcW w:type="dxa" w:w="2880"/>
          </w:tcPr>
          <w:p>
            <w:r>
              <w:t>Customer complaint</w:t>
            </w:r>
          </w:p>
        </w:tc>
        <w:tc>
          <w:tcPr>
            <w:tcW w:type="dxa" w:w="2880"/>
          </w:tcPr>
          <w:p>
            <w:r>
              <w:t>Investigate</w:t>
            </w:r>
          </w:p>
        </w:tc>
        <w:tc>
          <w:tcPr>
            <w:tcW w:type="dxa" w:w="2880"/>
          </w:tcPr>
          <w:p>
            <w:r>
              <w:t>Within 5 days</w:t>
            </w:r>
          </w:p>
        </w:tc>
      </w:tr>
    </w:tbl>
    <w:p/>
    <w:p>
      <w:pPr>
        <w:jc w:val="center"/>
      </w:pPr>
      <w:r>
        <w:t>──────────────────────────────────────────────────</w:t>
      </w:r>
    </w:p>
    <w:p>
      <w:pPr>
        <w:pStyle w:val="Heading2"/>
      </w:pPr>
      <w:r>
        <w:t>12. Model Retirement Governance</w:t>
      </w:r>
    </w:p>
    <w:p>
      <w:pPr>
        <w:pStyle w:val="Heading3"/>
      </w:pPr>
      <w:r>
        <w:t>12.1 Retirement Triggers</w:t>
      </w:r>
    </w:p>
    <w:p>
      <w:pPr>
        <w:pStyle w:val="ListBullet"/>
      </w:pPr>
      <w:r>
        <w:t>Business use case no longer valid</w:t>
      </w:r>
    </w:p>
    <w:p>
      <w:pPr>
        <w:pStyle w:val="ListBullet"/>
      </w:pPr>
      <w:r>
        <w:t>Replaced by superior model</w:t>
      </w:r>
    </w:p>
    <w:p>
      <w:pPr>
        <w:pStyle w:val="ListBullet"/>
      </w:pPr>
      <w:r>
        <w:t>Regulatory or compliance requirement</w:t>
      </w:r>
    </w:p>
    <w:p>
      <w:pPr>
        <w:pStyle w:val="ListBullet"/>
      </w:pPr>
      <w:r>
        <w:t>Technical obsolescence</w:t>
      </w:r>
    </w:p>
    <w:p>
      <w:pPr>
        <w:pStyle w:val="ListBullet"/>
      </w:pPr>
      <w:r>
        <w:t>Cost-benefit no longer favorable</w:t>
      </w:r>
    </w:p>
    <w:p>
      <w:pPr>
        <w:pStyle w:val="Heading3"/>
      </w:pPr>
      <w:r>
        <w:t>12.2 Retirement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Activity</w:t>
            </w:r>
          </w:p>
        </w:tc>
        <w:tc>
          <w:tcPr>
            <w:tcW w:type="dxa" w:w="2880"/>
          </w:tcPr>
          <w:p>
            <w:r>
              <w:rPr>
                <w:b/>
              </w:rPr>
              <w:t>Owner</w:t>
            </w:r>
          </w:p>
        </w:tc>
      </w:tr>
      <w:tr>
        <w:tc>
          <w:tcPr>
            <w:tcW w:type="dxa" w:w="2880"/>
          </w:tcPr>
          <w:p>
            <w:r>
              <w:t>1</w:t>
            </w:r>
          </w:p>
        </w:tc>
        <w:tc>
          <w:tcPr>
            <w:tcW w:type="dxa" w:w="2880"/>
          </w:tcPr>
          <w:p>
            <w:r>
              <w:t>Retirement proposal submitted</w:t>
            </w:r>
          </w:p>
        </w:tc>
        <w:tc>
          <w:tcPr>
            <w:tcW w:type="dxa" w:w="2880"/>
          </w:tcPr>
          <w:p>
            <w:r>
              <w:t>Business Sponsor or AI Eng</w:t>
            </w:r>
          </w:p>
        </w:tc>
      </w:tr>
      <w:tr>
        <w:tc>
          <w:tcPr>
            <w:tcW w:type="dxa" w:w="2880"/>
          </w:tcPr>
          <w:p>
            <w:r>
              <w:t>2</w:t>
            </w:r>
          </w:p>
        </w:tc>
        <w:tc>
          <w:tcPr>
            <w:tcW w:type="dxa" w:w="2880"/>
          </w:tcPr>
          <w:p>
            <w:r>
              <w:t>Impact assessment</w:t>
            </w:r>
          </w:p>
        </w:tc>
        <w:tc>
          <w:tcPr>
            <w:tcW w:type="dxa" w:w="2880"/>
          </w:tcPr>
          <w:p>
            <w:r>
              <w:t>AI Engineering</w:t>
            </w:r>
          </w:p>
        </w:tc>
      </w:tr>
      <w:tr>
        <w:tc>
          <w:tcPr>
            <w:tcW w:type="dxa" w:w="2880"/>
          </w:tcPr>
          <w:p>
            <w:r>
              <w:t>3</w:t>
            </w:r>
          </w:p>
        </w:tc>
        <w:tc>
          <w:tcPr>
            <w:tcW w:type="dxa" w:w="2880"/>
          </w:tcPr>
          <w:p>
            <w:r>
              <w:t>Stakeholder communication</w:t>
            </w:r>
          </w:p>
        </w:tc>
        <w:tc>
          <w:tcPr>
            <w:tcW w:type="dxa" w:w="2880"/>
          </w:tcPr>
          <w:p>
            <w:r>
              <w:t>Product Owner</w:t>
            </w:r>
          </w:p>
        </w:tc>
      </w:tr>
      <w:tr>
        <w:tc>
          <w:tcPr>
            <w:tcW w:type="dxa" w:w="2880"/>
          </w:tcPr>
          <w:p>
            <w:r>
              <w:t>4</w:t>
            </w:r>
          </w:p>
        </w:tc>
        <w:tc>
          <w:tcPr>
            <w:tcW w:type="dxa" w:w="2880"/>
          </w:tcPr>
          <w:p>
            <w:r>
              <w:t>Retirement plan development</w:t>
            </w:r>
          </w:p>
        </w:tc>
        <w:tc>
          <w:tcPr>
            <w:tcW w:type="dxa" w:w="2880"/>
          </w:tcPr>
          <w:p>
            <w:r>
              <w:t>MLOps Engineer</w:t>
            </w:r>
          </w:p>
        </w:tc>
      </w:tr>
      <w:tr>
        <w:tc>
          <w:tcPr>
            <w:tcW w:type="dxa" w:w="2880"/>
          </w:tcPr>
          <w:p>
            <w:r>
              <w:t>5</w:t>
            </w:r>
          </w:p>
        </w:tc>
        <w:tc>
          <w:tcPr>
            <w:tcW w:type="dxa" w:w="2880"/>
          </w:tcPr>
          <w:p>
            <w:r>
              <w:t>Approval</w:t>
            </w:r>
          </w:p>
        </w:tc>
        <w:tc>
          <w:tcPr>
            <w:tcW w:type="dxa" w:w="2880"/>
          </w:tcPr>
          <w:p>
            <w:r>
              <w:t>AI Eng Lead (Tier 1: Steering Committee)</w:t>
            </w:r>
          </w:p>
        </w:tc>
      </w:tr>
      <w:tr>
        <w:tc>
          <w:tcPr>
            <w:tcW w:type="dxa" w:w="2880"/>
          </w:tcPr>
          <w:p>
            <w:r>
              <w:t>6</w:t>
            </w:r>
          </w:p>
        </w:tc>
        <w:tc>
          <w:tcPr>
            <w:tcW w:type="dxa" w:w="2880"/>
          </w:tcPr>
          <w:p>
            <w:r>
              <w:t>Retirement execution</w:t>
            </w:r>
          </w:p>
        </w:tc>
        <w:tc>
          <w:tcPr>
            <w:tcW w:type="dxa" w:w="2880"/>
          </w:tcPr>
          <w:p>
            <w:r>
              <w:t>MLOps Engineer</w:t>
            </w:r>
          </w:p>
        </w:tc>
      </w:tr>
      <w:tr>
        <w:tc>
          <w:tcPr>
            <w:tcW w:type="dxa" w:w="2880"/>
          </w:tcPr>
          <w:p>
            <w:r>
              <w:t>7</w:t>
            </w:r>
          </w:p>
        </w:tc>
        <w:tc>
          <w:tcPr>
            <w:tcW w:type="dxa" w:w="2880"/>
          </w:tcPr>
          <w:p>
            <w:r>
              <w:t>Archive and documentation</w:t>
            </w:r>
          </w:p>
        </w:tc>
        <w:tc>
          <w:tcPr>
            <w:tcW w:type="dxa" w:w="2880"/>
          </w:tcPr>
          <w:p>
            <w:r>
              <w:t>AI Engineering</w:t>
            </w:r>
          </w:p>
        </w:tc>
      </w:tr>
      <w:tr>
        <w:tc>
          <w:tcPr>
            <w:tcW w:type="dxa" w:w="2880"/>
          </w:tcPr>
          <w:p>
            <w:r>
              <w:t>8</w:t>
            </w:r>
          </w:p>
        </w:tc>
        <w:tc>
          <w:tcPr>
            <w:tcW w:type="dxa" w:w="2880"/>
          </w:tcPr>
          <w:p>
            <w:r>
              <w:t>Model Inventory update</w:t>
            </w:r>
          </w:p>
        </w:tc>
        <w:tc>
          <w:tcPr>
            <w:tcW w:type="dxa" w:w="2880"/>
          </w:tcPr>
          <w:p>
            <w:r>
              <w:t>AI Engineering</w:t>
            </w:r>
          </w:p>
        </w:tc>
      </w:tr>
    </w:tbl>
    <w:p/>
    <w:p>
      <w:pPr>
        <w:pStyle w:val="Heading3"/>
      </w:pPr>
      <w:r>
        <w:t>12.3 Retirement Checklist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Required</w:t>
            </w:r>
          </w:p>
        </w:tc>
      </w:tr>
      <w:tr>
        <w:tc>
          <w:tcPr>
            <w:tcW w:type="dxa" w:w="4320"/>
          </w:tcPr>
          <w:p>
            <w:r>
              <w:t>Downstream consumers notified</w:t>
            </w:r>
          </w:p>
        </w:tc>
        <w:tc>
          <w:tcPr>
            <w:tcW w:type="dxa" w:w="4320"/>
          </w:tcPr>
          <w:p>
            <w:r>
              <w:t>✓</w:t>
            </w:r>
          </w:p>
        </w:tc>
      </w:tr>
      <w:tr>
        <w:tc>
          <w:tcPr>
            <w:tcW w:type="dxa" w:w="4320"/>
          </w:tcPr>
          <w:p>
            <w:r>
              <w:t>Alternative solution in place (if needed)</w:t>
            </w:r>
          </w:p>
        </w:tc>
        <w:tc>
          <w:tcPr>
            <w:tcW w:type="dxa" w:w="4320"/>
          </w:tcPr>
          <w:p>
            <w:r>
              <w:t>✓</w:t>
            </w:r>
          </w:p>
        </w:tc>
      </w:tr>
      <w:tr>
        <w:tc>
          <w:tcPr>
            <w:tcW w:type="dxa" w:w="4320"/>
          </w:tcPr>
          <w:p>
            <w:r>
              <w:t>Data retention requirements addressed</w:t>
            </w:r>
          </w:p>
        </w:tc>
        <w:tc>
          <w:tcPr>
            <w:tcW w:type="dxa" w:w="4320"/>
          </w:tcPr>
          <w:p>
            <w:r>
              <w:t>✓</w:t>
            </w:r>
          </w:p>
        </w:tc>
      </w:tr>
      <w:tr>
        <w:tc>
          <w:tcPr>
            <w:tcW w:type="dxa" w:w="4320"/>
          </w:tcPr>
          <w:p>
            <w:r>
              <w:t>Model artifacts archived</w:t>
            </w:r>
          </w:p>
        </w:tc>
        <w:tc>
          <w:tcPr>
            <w:tcW w:type="dxa" w:w="4320"/>
          </w:tcPr>
          <w:p>
            <w:r>
              <w:t>✓</w:t>
            </w:r>
          </w:p>
        </w:tc>
      </w:tr>
      <w:tr>
        <w:tc>
          <w:tcPr>
            <w:tcW w:type="dxa" w:w="4320"/>
          </w:tcPr>
          <w:p>
            <w:r>
              <w:t>Documentation archived</w:t>
            </w:r>
          </w:p>
        </w:tc>
        <w:tc>
          <w:tcPr>
            <w:tcW w:type="dxa" w:w="4320"/>
          </w:tcPr>
          <w:p>
            <w:r>
              <w:t>✓</w:t>
            </w:r>
          </w:p>
        </w:tc>
      </w:tr>
      <w:tr>
        <w:tc>
          <w:tcPr>
            <w:tcW w:type="dxa" w:w="4320"/>
          </w:tcPr>
          <w:p>
            <w:r>
              <w:t>Model Inventory updated</w:t>
            </w:r>
          </w:p>
        </w:tc>
        <w:tc>
          <w:tcPr>
            <w:tcW w:type="dxa" w:w="4320"/>
          </w:tcPr>
          <w:p>
            <w:r>
              <w:t>✓</w:t>
            </w:r>
          </w:p>
        </w:tc>
      </w:tr>
      <w:tr>
        <w:tc>
          <w:tcPr>
            <w:tcW w:type="dxa" w:w="4320"/>
          </w:tcPr>
          <w:p>
            <w:r>
              <w:t>Monitoring decommissioned</w:t>
            </w:r>
          </w:p>
        </w:tc>
        <w:tc>
          <w:tcPr>
            <w:tcW w:type="dxa" w:w="4320"/>
          </w:tcPr>
          <w:p>
            <w:r>
              <w:t>✓</w:t>
            </w:r>
          </w:p>
        </w:tc>
      </w:tr>
      <w:tr>
        <w:tc>
          <w:tcPr>
            <w:tcW w:type="dxa" w:w="4320"/>
          </w:tcPr>
          <w:p>
            <w:r>
              <w:t>Infrastructure deprovisioned</w:t>
            </w:r>
          </w:p>
        </w:tc>
        <w:tc>
          <w:tcPr>
            <w:tcW w:type="dxa" w:w="4320"/>
          </w:tcPr>
          <w:p>
            <w:r>
              <w:t>✓</w:t>
            </w:r>
          </w:p>
        </w:tc>
      </w:tr>
    </w:tbl>
    <w:p/>
    <w:p>
      <w:pPr>
        <w:jc w:val="center"/>
      </w:pPr>
      <w:r>
        <w:t>──────────────────────────────────────────────────</w:t>
      </w:r>
    </w:p>
    <w:p>
      <w:pPr>
        <w:pStyle w:val="Heading2"/>
      </w:pPr>
      <w:r>
        <w:t>13. Exception Handling</w:t>
      </w:r>
    </w:p>
    <w:p>
      <w:pPr>
        <w:pStyle w:val="Heading3"/>
      </w:pPr>
      <w:r>
        <w:t>13.1 Exception Types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Exception Type</w:t>
            </w:r>
          </w:p>
        </w:tc>
        <w:tc>
          <w:tcPr>
            <w:tcW w:type="dxa" w:w="2880"/>
          </w:tcPr>
          <w:p>
            <w:r>
              <w:rPr>
                <w:b/>
              </w:rPr>
              <w:t>Description</w:t>
            </w:r>
          </w:p>
        </w:tc>
        <w:tc>
          <w:tcPr>
            <w:tcW w:type="dxa" w:w="2880"/>
          </w:tcPr>
          <w:p>
            <w:r>
              <w:rPr>
                <w:b/>
              </w:rPr>
              <w:t>Approval Authority</w:t>
            </w:r>
          </w:p>
        </w:tc>
      </w:tr>
      <w:tr>
        <w:tc>
          <w:tcPr>
            <w:tcW w:type="dxa" w:w="2880"/>
          </w:tcPr>
          <w:p>
            <w:r>
              <w:t>Gate bypass</w:t>
            </w:r>
          </w:p>
        </w:tc>
        <w:tc>
          <w:tcPr>
            <w:tcW w:type="dxa" w:w="2880"/>
          </w:tcPr>
          <w:p>
            <w:r>
              <w:t>Skip or combine gates</w:t>
            </w:r>
          </w:p>
        </w:tc>
        <w:tc>
          <w:tcPr>
            <w:tcW w:type="dxa" w:w="2880"/>
          </w:tcPr>
          <w:p>
            <w:r>
              <w:t>AI Steering Committee</w:t>
            </w:r>
          </w:p>
        </w:tc>
      </w:tr>
      <w:tr>
        <w:tc>
          <w:tcPr>
            <w:tcW w:type="dxa" w:w="2880"/>
          </w:tcPr>
          <w:p>
            <w:r>
              <w:t>Accelerated timeline</w:t>
            </w:r>
          </w:p>
        </w:tc>
        <w:tc>
          <w:tcPr>
            <w:tcW w:type="dxa" w:w="2880"/>
          </w:tcPr>
          <w:p>
            <w:r>
              <w:t>Compressed gate timelines</w:t>
            </w:r>
          </w:p>
        </w:tc>
        <w:tc>
          <w:tcPr>
            <w:tcW w:type="dxa" w:w="2880"/>
          </w:tcPr>
          <w:p>
            <w:r>
              <w:t>AI Engineering Lead</w:t>
            </w:r>
          </w:p>
        </w:tc>
      </w:tr>
      <w:tr>
        <w:tc>
          <w:tcPr>
            <w:tcW w:type="dxa" w:w="2880"/>
          </w:tcPr>
          <w:p>
            <w:r>
              <w:t>Documentation waiver</w:t>
            </w:r>
          </w:p>
        </w:tc>
        <w:tc>
          <w:tcPr>
            <w:tcW w:type="dxa" w:w="2880"/>
          </w:tcPr>
          <w:p>
            <w:r>
              <w:t>Reduced documentation requirements</w:t>
            </w:r>
          </w:p>
        </w:tc>
        <w:tc>
          <w:tcPr>
            <w:tcW w:type="dxa" w:w="2880"/>
          </w:tcPr>
          <w:p>
            <w:r>
              <w:t>AI Engineering Lead</w:t>
            </w:r>
          </w:p>
        </w:tc>
      </w:tr>
      <w:tr>
        <w:tc>
          <w:tcPr>
            <w:tcW w:type="dxa" w:w="2880"/>
          </w:tcPr>
          <w:p>
            <w:r>
              <w:t>Validation scope reduction</w:t>
            </w:r>
          </w:p>
        </w:tc>
        <w:tc>
          <w:tcPr>
            <w:tcW w:type="dxa" w:w="2880"/>
          </w:tcPr>
          <w:p>
            <w:r>
              <w:t>Reduced validation scope</w:t>
            </w:r>
          </w:p>
        </w:tc>
        <w:tc>
          <w:tcPr>
            <w:tcW w:type="dxa" w:w="2880"/>
          </w:tcPr>
          <w:p>
            <w:r>
              <w:t>AI Engineering Lead + Risk</w:t>
            </w:r>
          </w:p>
        </w:tc>
      </w:tr>
      <w:tr>
        <w:tc>
          <w:tcPr>
            <w:tcW w:type="dxa" w:w="2880"/>
          </w:tcPr>
          <w:p>
            <w:r>
              <w:t>Non-standard architecture</w:t>
            </w:r>
          </w:p>
        </w:tc>
        <w:tc>
          <w:tcPr>
            <w:tcW w:type="dxa" w:w="2880"/>
          </w:tcPr>
          <w:p>
            <w:r>
              <w:t>Deviation from approved patterns</w:t>
            </w:r>
          </w:p>
        </w:tc>
        <w:tc>
          <w:tcPr>
            <w:tcW w:type="dxa" w:w="2880"/>
          </w:tcPr>
          <w:p>
            <w:r>
              <w:t>AI Steering Committee</w:t>
            </w:r>
          </w:p>
        </w:tc>
      </w:tr>
      <w:tr>
        <w:tc>
          <w:tcPr>
            <w:tcW w:type="dxa" w:w="2880"/>
          </w:tcPr>
          <w:p>
            <w:r>
              <w:t>Emergency deployment</w:t>
            </w:r>
          </w:p>
        </w:tc>
        <w:tc>
          <w:tcPr>
            <w:tcW w:type="dxa" w:w="2880"/>
          </w:tcPr>
          <w:p>
            <w:r>
              <w:t>Critical fix outside normal process</w:t>
            </w:r>
          </w:p>
        </w:tc>
        <w:tc>
          <w:tcPr>
            <w:tcW w:type="dxa" w:w="2880"/>
          </w:tcPr>
          <w:p>
            <w:r>
              <w:t>AI Engineering Lead + post-hoc review</w:t>
            </w:r>
          </w:p>
        </w:tc>
      </w:tr>
    </w:tbl>
    <w:p/>
    <w:p>
      <w:pPr>
        <w:pStyle w:val="Heading3"/>
      </w:pPr>
      <w:r>
        <w:t>13.2 Exception Request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Activity</w:t>
            </w:r>
          </w:p>
        </w:tc>
        <w:tc>
          <w:tcPr>
            <w:tcW w:type="dxa" w:w="2880"/>
          </w:tcPr>
          <w:p>
            <w:r>
              <w:rPr>
                <w:b/>
              </w:rPr>
              <w:t>Timeline</w:t>
            </w:r>
          </w:p>
        </w:tc>
      </w:tr>
      <w:tr>
        <w:tc>
          <w:tcPr>
            <w:tcW w:type="dxa" w:w="2880"/>
          </w:tcPr>
          <w:p>
            <w:r>
              <w:t>1</w:t>
            </w:r>
          </w:p>
        </w:tc>
        <w:tc>
          <w:tcPr>
            <w:tcW w:type="dxa" w:w="2880"/>
          </w:tcPr>
          <w:p>
            <w:r>
              <w:t>Exception request submitted with justification</w:t>
            </w:r>
          </w:p>
        </w:tc>
        <w:tc>
          <w:tcPr>
            <w:tcW w:type="dxa" w:w="2880"/>
          </w:tcPr>
          <w:p>
            <w:r>
              <w:t>-</w:t>
            </w:r>
          </w:p>
        </w:tc>
      </w:tr>
      <w:tr>
        <w:tc>
          <w:tcPr>
            <w:tcW w:type="dxa" w:w="2880"/>
          </w:tcPr>
          <w:p>
            <w:r>
              <w:t>2</w:t>
            </w:r>
          </w:p>
        </w:tc>
        <w:tc>
          <w:tcPr>
            <w:tcW w:type="dxa" w:w="2880"/>
          </w:tcPr>
          <w:p>
            <w:r>
              <w:t>Risk assessment of exception</w:t>
            </w:r>
          </w:p>
        </w:tc>
        <w:tc>
          <w:tcPr>
            <w:tcW w:type="dxa" w:w="2880"/>
          </w:tcPr>
          <w:p>
            <w:r>
              <w:t>2 days</w:t>
            </w:r>
          </w:p>
        </w:tc>
      </w:tr>
      <w:tr>
        <w:tc>
          <w:tcPr>
            <w:tcW w:type="dxa" w:w="2880"/>
          </w:tcPr>
          <w:p>
            <w:r>
              <w:t>3</w:t>
            </w:r>
          </w:p>
        </w:tc>
        <w:tc>
          <w:tcPr>
            <w:tcW w:type="dxa" w:w="2880"/>
          </w:tcPr>
          <w:p>
            <w:r>
              <w:t>Approval decision</w:t>
            </w:r>
          </w:p>
        </w:tc>
        <w:tc>
          <w:tcPr>
            <w:tcW w:type="dxa" w:w="2880"/>
          </w:tcPr>
          <w:p>
            <w:r>
              <w:t>3 days</w:t>
            </w:r>
          </w:p>
        </w:tc>
      </w:tr>
      <w:tr>
        <w:tc>
          <w:tcPr>
            <w:tcW w:type="dxa" w:w="2880"/>
          </w:tcPr>
          <w:p>
            <w:r>
              <w:t>4</w:t>
            </w:r>
          </w:p>
        </w:tc>
        <w:tc>
          <w:tcPr>
            <w:tcW w:type="dxa" w:w="2880"/>
          </w:tcPr>
          <w:p>
            <w:r>
              <w:t>Mitigating controls documented</w:t>
            </w:r>
          </w:p>
        </w:tc>
        <w:tc>
          <w:tcPr>
            <w:tcW w:type="dxa" w:w="2880"/>
          </w:tcPr>
          <w:p>
            <w:r>
              <w:t>Before implementation</w:t>
            </w:r>
          </w:p>
        </w:tc>
      </w:tr>
      <w:tr>
        <w:tc>
          <w:tcPr>
            <w:tcW w:type="dxa" w:w="2880"/>
          </w:tcPr>
          <w:p>
            <w:r>
              <w:t>5</w:t>
            </w:r>
          </w:p>
        </w:tc>
        <w:tc>
          <w:tcPr>
            <w:tcW w:type="dxa" w:w="2880"/>
          </w:tcPr>
          <w:p>
            <w:r>
              <w:t>Exception log updated</w:t>
            </w:r>
          </w:p>
        </w:tc>
        <w:tc>
          <w:tcPr>
            <w:tcW w:type="dxa" w:w="2880"/>
          </w:tcPr>
          <w:p>
            <w:r>
              <w:t>Immediately</w:t>
            </w:r>
          </w:p>
        </w:tc>
      </w:tr>
      <w:tr>
        <w:tc>
          <w:tcPr>
            <w:tcW w:type="dxa" w:w="2880"/>
          </w:tcPr>
          <w:p>
            <w:r>
              <w:t>6</w:t>
            </w:r>
          </w:p>
        </w:tc>
        <w:tc>
          <w:tcPr>
            <w:tcW w:type="dxa" w:w="2880"/>
          </w:tcPr>
          <w:p>
            <w:r>
              <w:t>Post-hoc review (if applicable)</w:t>
            </w:r>
          </w:p>
        </w:tc>
        <w:tc>
          <w:tcPr>
            <w:tcW w:type="dxa" w:w="2880"/>
          </w:tcPr>
          <w:p>
            <w:r>
              <w:t>Within 30 days</w:t>
            </w:r>
          </w:p>
        </w:tc>
      </w:tr>
    </w:tbl>
    <w:p/>
    <w:p>
      <w:pPr>
        <w:pStyle w:val="Heading3"/>
      </w:pPr>
      <w:r>
        <w:t>13.3 Exception Documentation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Exception ID</w:t>
            </w:r>
          </w:p>
        </w:tc>
        <w:tc>
          <w:tcPr>
            <w:tcW w:type="dxa" w:w="4320"/>
          </w:tcPr>
          <w:p>
            <w:r>
              <w:t>Unique identifier</w:t>
            </w:r>
          </w:p>
        </w:tc>
      </w:tr>
      <w:tr>
        <w:tc>
          <w:tcPr>
            <w:tcW w:type="dxa" w:w="4320"/>
          </w:tcPr>
          <w:p>
            <w:r>
              <w:t>Use Case</w:t>
            </w:r>
          </w:p>
        </w:tc>
        <w:tc>
          <w:tcPr>
            <w:tcW w:type="dxa" w:w="4320"/>
          </w:tcPr>
          <w:p>
            <w:r>
              <w:t>Related use case</w:t>
            </w:r>
          </w:p>
        </w:tc>
      </w:tr>
      <w:tr>
        <w:tc>
          <w:tcPr>
            <w:tcW w:type="dxa" w:w="4320"/>
          </w:tcPr>
          <w:p>
            <w:r>
              <w:t>Exception Type</w:t>
            </w:r>
          </w:p>
        </w:tc>
        <w:tc>
          <w:tcPr>
            <w:tcW w:type="dxa" w:w="4320"/>
          </w:tcPr>
          <w:p>
            <w:r>
              <w:t>Type of exception</w:t>
            </w:r>
          </w:p>
        </w:tc>
      </w:tr>
      <w:tr>
        <w:tc>
          <w:tcPr>
            <w:tcW w:type="dxa" w:w="4320"/>
          </w:tcPr>
          <w:p>
            <w:r>
              <w:t>Justification</w:t>
            </w:r>
          </w:p>
        </w:tc>
        <w:tc>
          <w:tcPr>
            <w:tcW w:type="dxa" w:w="4320"/>
          </w:tcPr>
          <w:p>
            <w:r>
              <w:t>Business and risk justification</w:t>
            </w:r>
          </w:p>
        </w:tc>
      </w:tr>
      <w:tr>
        <w:tc>
          <w:tcPr>
            <w:tcW w:type="dxa" w:w="4320"/>
          </w:tcPr>
          <w:p>
            <w:r>
              <w:t>Mitigating Controls</w:t>
            </w:r>
          </w:p>
        </w:tc>
        <w:tc>
          <w:tcPr>
            <w:tcW w:type="dxa" w:w="4320"/>
          </w:tcPr>
          <w:p>
            <w:r>
              <w:t>Compensating controls</w:t>
            </w:r>
          </w:p>
        </w:tc>
      </w:tr>
      <w:tr>
        <w:tc>
          <w:tcPr>
            <w:tcW w:type="dxa" w:w="4320"/>
          </w:tcPr>
          <w:p>
            <w:r>
              <w:t>Approval</w:t>
            </w:r>
          </w:p>
        </w:tc>
        <w:tc>
          <w:tcPr>
            <w:tcW w:type="dxa" w:w="4320"/>
          </w:tcPr>
          <w:p>
            <w:r>
              <w:t>Approver and date</w:t>
            </w:r>
          </w:p>
        </w:tc>
      </w:tr>
      <w:tr>
        <w:tc>
          <w:tcPr>
            <w:tcW w:type="dxa" w:w="4320"/>
          </w:tcPr>
          <w:p>
            <w:r>
              <w:t>Expiry</w:t>
            </w:r>
          </w:p>
        </w:tc>
        <w:tc>
          <w:tcPr>
            <w:tcW w:type="dxa" w:w="4320"/>
          </w:tcPr>
          <w:p>
            <w:r>
              <w:t>Validity period</w:t>
            </w:r>
          </w:p>
        </w:tc>
      </w:tr>
      <w:tr>
        <w:tc>
          <w:tcPr>
            <w:tcW w:type="dxa" w:w="4320"/>
          </w:tcPr>
          <w:p>
            <w:r>
              <w:t>Review Date</w:t>
            </w:r>
          </w:p>
        </w:tc>
        <w:tc>
          <w:tcPr>
            <w:tcW w:type="dxa" w:w="4320"/>
          </w:tcPr>
          <w:p>
            <w:r>
              <w:t>Post-hoc review date</w:t>
            </w:r>
          </w:p>
        </w:tc>
      </w:tr>
    </w:tbl>
    <w:p/>
    <w:p>
      <w:pPr>
        <w:jc w:val="center"/>
      </w:pPr>
      <w:r>
        <w:t>──────────────────────────────────────────────────</w:t>
      </w:r>
    </w:p>
    <w:p>
      <w:pPr>
        <w:pStyle w:val="Heading2"/>
      </w:pPr>
      <w:r>
        <w:t>14. RACI Matrix</w:t>
      </w:r>
    </w:p>
    <w:p>
      <w:pPr>
        <w:pStyle w:val="Heading3"/>
      </w:pPr>
      <w:r>
        <w:t>14.1 Stage-Gate RACI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Activity</w:t>
            </w:r>
          </w:p>
        </w:tc>
        <w:tc>
          <w:tcPr>
            <w:tcW w:type="dxa" w:w="1080"/>
          </w:tcPr>
          <w:p>
            <w:r>
              <w:rPr>
                <w:b/>
              </w:rPr>
              <w:t>Business Sponsor</w:t>
            </w:r>
          </w:p>
        </w:tc>
        <w:tc>
          <w:tcPr>
            <w:tcW w:type="dxa" w:w="1080"/>
          </w:tcPr>
          <w:p>
            <w:r>
              <w:rPr>
                <w:b/>
              </w:rPr>
              <w:t>AI Eng Lead</w:t>
            </w:r>
          </w:p>
        </w:tc>
        <w:tc>
          <w:tcPr>
            <w:tcW w:type="dxa" w:w="1080"/>
          </w:tcPr>
          <w:p>
            <w:r>
              <w:rPr>
                <w:b/>
              </w:rPr>
              <w:t>ML Engineer</w:t>
            </w:r>
          </w:p>
        </w:tc>
        <w:tc>
          <w:tcPr>
            <w:tcW w:type="dxa" w:w="1080"/>
          </w:tcPr>
          <w:p>
            <w:r>
              <w:rPr>
                <w:b/>
              </w:rPr>
              <w:t>MLOps</w:t>
            </w:r>
          </w:p>
        </w:tc>
        <w:tc>
          <w:tcPr>
            <w:tcW w:type="dxa" w:w="1080"/>
          </w:tcPr>
          <w:p>
            <w:r>
              <w:rPr>
                <w:b/>
              </w:rPr>
              <w:t>Solutions Arch</w:t>
            </w:r>
          </w:p>
        </w:tc>
        <w:tc>
          <w:tcPr>
            <w:tcW w:type="dxa" w:w="1080"/>
          </w:tcPr>
          <w:p>
            <w:r>
              <w:rPr>
                <w:b/>
              </w:rPr>
              <w:t>Risk/Compliance</w:t>
            </w:r>
          </w:p>
        </w:tc>
        <w:tc>
          <w:tcPr>
            <w:tcW w:type="dxa" w:w="1080"/>
          </w:tcPr>
          <w:p>
            <w:r>
              <w:rPr>
                <w:b/>
              </w:rPr>
              <w:t>AI Steering</w:t>
            </w:r>
          </w:p>
        </w:tc>
      </w:tr>
      <w:tr>
        <w:tc>
          <w:tcPr>
            <w:tcW w:type="dxa" w:w="1080"/>
          </w:tcPr>
          <w:p>
            <w:r>
              <w:t>Gate 0: Intake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Submit use case</w:t>
            </w:r>
          </w:p>
        </w:tc>
        <w:tc>
          <w:tcPr>
            <w:tcW w:type="dxa" w:w="1080"/>
          </w:tcPr>
          <w:p>
            <w:r>
              <w:t>A</w:t>
            </w:r>
          </w:p>
        </w:tc>
        <w:tc>
          <w:tcPr>
            <w:tcW w:type="dxa" w:w="1080"/>
          </w:tcPr>
          <w:p>
            <w:r>
              <w:t>C</w:t>
            </w:r>
          </w:p>
        </w:tc>
        <w:tc>
          <w:tcPr>
            <w:tcW w:type="dxa" w:w="1080"/>
          </w:tcPr>
          <w:p>
            <w:r>
              <w:t>-</w:t>
            </w:r>
          </w:p>
        </w:tc>
        <w:tc>
          <w:tcPr>
            <w:tcW w:type="dxa" w:w="1080"/>
          </w:tcPr>
          <w:p>
            <w:r>
              <w:t>-</w:t>
            </w:r>
          </w:p>
        </w:tc>
        <w:tc>
          <w:tcPr>
            <w:tcW w:type="dxa" w:w="1080"/>
          </w:tcPr>
          <w:p>
            <w:r>
              <w:t>-</w:t>
            </w:r>
          </w:p>
        </w:tc>
        <w:tc>
          <w:tcPr>
            <w:tcW w:type="dxa" w:w="1080"/>
          </w:tcPr>
          <w:p>
            <w:r>
              <w:t>C</w:t>
            </w:r>
          </w:p>
        </w:tc>
        <w:tc>
          <w:tcPr>
            <w:tcW w:type="dxa" w:w="1080"/>
          </w:tcPr>
          <w:p>
            <w:r>
              <w:t>I</w:t>
            </w:r>
          </w:p>
        </w:tc>
      </w:tr>
      <w:tr>
        <w:tc>
          <w:tcPr>
            <w:tcW w:type="dxa" w:w="1080"/>
          </w:tcPr>
          <w:p>
            <w:r>
              <w:t>Screening</w:t>
            </w:r>
          </w:p>
        </w:tc>
        <w:tc>
          <w:tcPr>
            <w:tcW w:type="dxa" w:w="1080"/>
          </w:tcPr>
          <w:p>
            <w:r>
              <w:t>C</w:t>
            </w:r>
          </w:p>
        </w:tc>
        <w:tc>
          <w:tcPr>
            <w:tcW w:type="dxa" w:w="1080"/>
          </w:tcPr>
          <w:p>
            <w:r>
              <w:t>A</w:t>
            </w:r>
          </w:p>
        </w:tc>
        <w:tc>
          <w:tcPr>
            <w:tcW w:type="dxa" w:w="1080"/>
          </w:tcPr>
          <w:p>
            <w:r>
              <w:t>R</w:t>
            </w:r>
          </w:p>
        </w:tc>
        <w:tc>
          <w:tcPr>
            <w:tcW w:type="dxa" w:w="1080"/>
          </w:tcPr>
          <w:p>
            <w:r>
              <w:t>-</w:t>
            </w:r>
          </w:p>
        </w:tc>
        <w:tc>
          <w:tcPr>
            <w:tcW w:type="dxa" w:w="1080"/>
          </w:tcPr>
          <w:p>
            <w:r>
              <w:t>C</w:t>
            </w:r>
          </w:p>
        </w:tc>
        <w:tc>
          <w:tcPr>
            <w:tcW w:type="dxa" w:w="1080"/>
          </w:tcPr>
          <w:p>
            <w:r>
              <w:t>C</w:t>
            </w:r>
          </w:p>
        </w:tc>
        <w:tc>
          <w:tcPr>
            <w:tcW w:type="dxa" w:w="1080"/>
          </w:tcPr>
          <w:p>
            <w:r>
              <w:t>I (Tier 1)</w:t>
            </w:r>
          </w:p>
        </w:tc>
      </w:tr>
      <w:tr>
        <w:tc>
          <w:tcPr>
            <w:tcW w:type="dxa" w:w="1080"/>
          </w:tcPr>
          <w:p>
            <w:r>
              <w:t>Approval decision</w:t>
            </w:r>
          </w:p>
        </w:tc>
        <w:tc>
          <w:tcPr>
            <w:tcW w:type="dxa" w:w="1080"/>
          </w:tcPr>
          <w:p>
            <w:r>
              <w:t>C</w:t>
            </w:r>
          </w:p>
        </w:tc>
        <w:tc>
          <w:tcPr>
            <w:tcW w:type="dxa" w:w="1080"/>
          </w:tcPr>
          <w:p>
            <w:r>
              <w:t>A/R</w:t>
            </w:r>
          </w:p>
        </w:tc>
        <w:tc>
          <w:tcPr>
            <w:tcW w:type="dxa" w:w="1080"/>
          </w:tcPr>
          <w:p>
            <w:r>
              <w:t>-</w:t>
            </w:r>
          </w:p>
        </w:tc>
        <w:tc>
          <w:tcPr>
            <w:tcW w:type="dxa" w:w="1080"/>
          </w:tcPr>
          <w:p>
            <w:r>
              <w:t>-</w:t>
            </w:r>
          </w:p>
        </w:tc>
        <w:tc>
          <w:tcPr>
            <w:tcW w:type="dxa" w:w="1080"/>
          </w:tcPr>
          <w:p>
            <w:r>
              <w:t>-</w:t>
            </w:r>
          </w:p>
        </w:tc>
        <w:tc>
          <w:tcPr>
            <w:tcW w:type="dxa" w:w="1080"/>
          </w:tcPr>
          <w:p>
            <w:r>
              <w:t>C</w:t>
            </w:r>
          </w:p>
        </w:tc>
        <w:tc>
          <w:tcPr>
            <w:tcW w:type="dxa" w:w="1080"/>
          </w:tcPr>
          <w:p>
            <w:r>
              <w:t>A (Tier 1)</w:t>
            </w:r>
          </w:p>
        </w:tc>
      </w:tr>
      <w:tr>
        <w:tc>
          <w:tcPr>
            <w:tcW w:type="dxa" w:w="1080"/>
          </w:tcPr>
          <w:p>
            <w:r>
              <w:t>Gate 1: Feasibility</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Discovery activities</w:t>
            </w:r>
          </w:p>
        </w:tc>
        <w:tc>
          <w:tcPr>
            <w:tcW w:type="dxa" w:w="1080"/>
          </w:tcPr>
          <w:p>
            <w:r>
              <w:t>C</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w:t>
            </w:r>
          </w:p>
        </w:tc>
      </w:tr>
      <w:tr>
        <w:tc>
          <w:tcPr>
            <w:tcW w:type="dxa" w:w="1080"/>
          </w:tcPr>
          <w:p>
            <w:r>
              <w:t>Feasibility assessment</w:t>
            </w:r>
          </w:p>
        </w:tc>
        <w:tc>
          <w:tcPr>
            <w:tcW w:type="dxa" w:w="1080"/>
          </w:tcPr>
          <w:p>
            <w:r>
              <w:t>C</w:t>
            </w:r>
          </w:p>
        </w:tc>
        <w:tc>
          <w:tcPr>
            <w:tcW w:type="dxa" w:w="1080"/>
          </w:tcPr>
          <w:p>
            <w:r>
              <w:t>A</w:t>
            </w:r>
          </w:p>
        </w:tc>
        <w:tc>
          <w:tcPr>
            <w:tcW w:type="dxa" w:w="1080"/>
          </w:tcPr>
          <w:p>
            <w:r>
              <w:t>R</w:t>
            </w:r>
          </w:p>
        </w:tc>
        <w:tc>
          <w:tcPr>
            <w:tcW w:type="dxa" w:w="1080"/>
          </w:tcPr>
          <w:p>
            <w:r>
              <w:t>-</w:t>
            </w:r>
          </w:p>
        </w:tc>
        <w:tc>
          <w:tcPr>
            <w:tcW w:type="dxa" w:w="1080"/>
          </w:tcPr>
          <w:p>
            <w:r>
              <w:t>R</w:t>
            </w:r>
          </w:p>
        </w:tc>
        <w:tc>
          <w:tcPr>
            <w:tcW w:type="dxa" w:w="1080"/>
          </w:tcPr>
          <w:p>
            <w:r>
              <w:t>C</w:t>
            </w:r>
          </w:p>
        </w:tc>
        <w:tc>
          <w:tcPr>
            <w:tcW w:type="dxa" w:w="1080"/>
          </w:tcPr>
          <w:p>
            <w:r>
              <w:t>-</w:t>
            </w:r>
          </w:p>
        </w:tc>
      </w:tr>
      <w:tr>
        <w:tc>
          <w:tcPr>
            <w:tcW w:type="dxa" w:w="1080"/>
          </w:tcPr>
          <w:p>
            <w:r>
              <w:t>Approval decision</w:t>
            </w:r>
          </w:p>
        </w:tc>
        <w:tc>
          <w:tcPr>
            <w:tcW w:type="dxa" w:w="1080"/>
          </w:tcPr>
          <w:p>
            <w:r>
              <w:t>C</w:t>
            </w:r>
          </w:p>
        </w:tc>
        <w:tc>
          <w:tcPr>
            <w:tcW w:type="dxa" w:w="1080"/>
          </w:tcPr>
          <w:p>
            <w:r>
              <w:t>A</w:t>
            </w:r>
          </w:p>
        </w:tc>
        <w:tc>
          <w:tcPr>
            <w:tcW w:type="dxa" w:w="1080"/>
          </w:tcPr>
          <w:p>
            <w:r>
              <w:t>R</w:t>
            </w:r>
          </w:p>
        </w:tc>
        <w:tc>
          <w:tcPr>
            <w:tcW w:type="dxa" w:w="1080"/>
          </w:tcPr>
          <w:p>
            <w:r>
              <w:t>-</w:t>
            </w:r>
          </w:p>
        </w:tc>
        <w:tc>
          <w:tcPr>
            <w:tcW w:type="dxa" w:w="1080"/>
          </w:tcPr>
          <w:p>
            <w:r>
              <w:t>C</w:t>
            </w:r>
          </w:p>
        </w:tc>
        <w:tc>
          <w:tcPr>
            <w:tcW w:type="dxa" w:w="1080"/>
          </w:tcPr>
          <w:p>
            <w:r>
              <w:t>C</w:t>
            </w:r>
          </w:p>
        </w:tc>
        <w:tc>
          <w:tcPr>
            <w:tcW w:type="dxa" w:w="1080"/>
          </w:tcPr>
          <w:p>
            <w:r>
              <w:t>-</w:t>
            </w:r>
          </w:p>
        </w:tc>
      </w:tr>
      <w:tr>
        <w:tc>
          <w:tcPr>
            <w:tcW w:type="dxa" w:w="1080"/>
          </w:tcPr>
          <w:p>
            <w:r>
              <w:t>Gate 2: Design</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Solution design</w:t>
            </w:r>
          </w:p>
        </w:tc>
        <w:tc>
          <w:tcPr>
            <w:tcW w:type="dxa" w:w="1080"/>
          </w:tcPr>
          <w:p>
            <w:r>
              <w:t>C</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w:t>
            </w:r>
          </w:p>
        </w:tc>
      </w:tr>
      <w:tr>
        <w:tc>
          <w:tcPr>
            <w:tcW w:type="dxa" w:w="1080"/>
          </w:tcPr>
          <w:p>
            <w:r>
              <w:t>Architecture review</w:t>
            </w:r>
          </w:p>
        </w:tc>
        <w:tc>
          <w:tcPr>
            <w:tcW w:type="dxa" w:w="1080"/>
          </w:tcPr>
          <w:p>
            <w:r>
              <w:t>I</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w:t>
            </w:r>
          </w:p>
        </w:tc>
      </w:tr>
      <w:tr>
        <w:tc>
          <w:tcPr>
            <w:tcW w:type="dxa" w:w="1080"/>
          </w:tcPr>
          <w:p>
            <w:r>
              <w:t>Approval decision</w:t>
            </w:r>
          </w:p>
        </w:tc>
        <w:tc>
          <w:tcPr>
            <w:tcW w:type="dxa" w:w="1080"/>
          </w:tcPr>
          <w:p>
            <w:r>
              <w:t>C</w:t>
            </w:r>
          </w:p>
        </w:tc>
        <w:tc>
          <w:tcPr>
            <w:tcW w:type="dxa" w:w="1080"/>
          </w:tcPr>
          <w:p>
            <w:r>
              <w:t>A/R</w:t>
            </w:r>
          </w:p>
        </w:tc>
        <w:tc>
          <w:tcPr>
            <w:tcW w:type="dxa" w:w="1080"/>
          </w:tcPr>
          <w:p>
            <w:r>
              <w:t>-</w:t>
            </w:r>
          </w:p>
        </w:tc>
        <w:tc>
          <w:tcPr>
            <w:tcW w:type="dxa" w:w="1080"/>
          </w:tcPr>
          <w:p>
            <w:r>
              <w:t>-</w:t>
            </w:r>
          </w:p>
        </w:tc>
        <w:tc>
          <w:tcPr>
            <w:tcW w:type="dxa" w:w="1080"/>
          </w:tcPr>
          <w:p>
            <w:r>
              <w:t>R</w:t>
            </w:r>
          </w:p>
        </w:tc>
        <w:tc>
          <w:tcPr>
            <w:tcW w:type="dxa" w:w="1080"/>
          </w:tcPr>
          <w:p>
            <w:r>
              <w:t>C</w:t>
            </w:r>
          </w:p>
        </w:tc>
        <w:tc>
          <w:tcPr>
            <w:tcW w:type="dxa" w:w="1080"/>
          </w:tcPr>
          <w:p>
            <w:r>
              <w:t>A (Tier 1)</w:t>
            </w:r>
          </w:p>
        </w:tc>
      </w:tr>
      <w:tr>
        <w:tc>
          <w:tcPr>
            <w:tcW w:type="dxa" w:w="1080"/>
          </w:tcPr>
          <w:p>
            <w:r>
              <w:t>Build Phase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Model development</w:t>
            </w:r>
          </w:p>
        </w:tc>
        <w:tc>
          <w:tcPr>
            <w:tcW w:type="dxa" w:w="1080"/>
          </w:tcPr>
          <w:p>
            <w:r>
              <w:t>I</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w:t>
            </w:r>
          </w:p>
        </w:tc>
        <w:tc>
          <w:tcPr>
            <w:tcW w:type="dxa" w:w="1080"/>
          </w:tcPr>
          <w:p>
            <w:r>
              <w:t>-</w:t>
            </w:r>
          </w:p>
        </w:tc>
      </w:tr>
      <w:tr>
        <w:tc>
          <w:tcPr>
            <w:tcW w:type="dxa" w:w="1080"/>
          </w:tcPr>
          <w:p>
            <w:r>
              <w:t>Code review</w:t>
            </w:r>
          </w:p>
        </w:tc>
        <w:tc>
          <w:tcPr>
            <w:tcW w:type="dxa" w:w="1080"/>
          </w:tcPr>
          <w:p>
            <w:r>
              <w:t>-</w:t>
            </w:r>
          </w:p>
        </w:tc>
        <w:tc>
          <w:tcPr>
            <w:tcW w:type="dxa" w:w="1080"/>
          </w:tcPr>
          <w:p>
            <w:r>
              <w:t>A</w:t>
            </w:r>
          </w:p>
        </w:tc>
        <w:tc>
          <w:tcPr>
            <w:tcW w:type="dxa" w:w="1080"/>
          </w:tcPr>
          <w:p>
            <w:r>
              <w:t>R</w:t>
            </w:r>
          </w:p>
        </w:tc>
        <w:tc>
          <w:tcPr>
            <w:tcW w:type="dxa" w:w="1080"/>
          </w:tcPr>
          <w:p>
            <w:r>
              <w:t>R</w:t>
            </w:r>
          </w:p>
        </w:tc>
        <w:tc>
          <w:tcPr>
            <w:tcW w:type="dxa" w:w="1080"/>
          </w:tcPr>
          <w:p>
            <w:r>
              <w:t>-</w:t>
            </w:r>
          </w:p>
        </w:tc>
        <w:tc>
          <w:tcPr>
            <w:tcW w:type="dxa" w:w="1080"/>
          </w:tcPr>
          <w:p>
            <w:r>
              <w:t>-</w:t>
            </w:r>
          </w:p>
        </w:tc>
        <w:tc>
          <w:tcPr>
            <w:tcW w:type="dxa" w:w="1080"/>
          </w:tcPr>
          <w:p>
            <w:r>
              <w:t>-</w:t>
            </w:r>
          </w:p>
        </w:tc>
      </w:tr>
      <w:tr>
        <w:tc>
          <w:tcPr>
            <w:tcW w:type="dxa" w:w="1080"/>
          </w:tcPr>
          <w:p>
            <w:r>
              <w:t>Gate 3: Validation</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Validation activities</w:t>
            </w:r>
          </w:p>
        </w:tc>
        <w:tc>
          <w:tcPr>
            <w:tcW w:type="dxa" w:w="1080"/>
          </w:tcPr>
          <w:p>
            <w:r>
              <w:t>C</w:t>
            </w:r>
          </w:p>
        </w:tc>
        <w:tc>
          <w:tcPr>
            <w:tcW w:type="dxa" w:w="1080"/>
          </w:tcPr>
          <w:p>
            <w:r>
              <w:t>A</w:t>
            </w:r>
          </w:p>
        </w:tc>
        <w:tc>
          <w:tcPr>
            <w:tcW w:type="dxa" w:w="1080"/>
          </w:tcPr>
          <w:p>
            <w:r>
              <w:t>R</w:t>
            </w:r>
          </w:p>
        </w:tc>
        <w:tc>
          <w:tcPr>
            <w:tcW w:type="dxa" w:w="1080"/>
          </w:tcPr>
          <w:p>
            <w:r>
              <w:t>R</w:t>
            </w:r>
          </w:p>
        </w:tc>
        <w:tc>
          <w:tcPr>
            <w:tcW w:type="dxa" w:w="1080"/>
          </w:tcPr>
          <w:p>
            <w:r>
              <w:t>-</w:t>
            </w:r>
          </w:p>
        </w:tc>
        <w:tc>
          <w:tcPr>
            <w:tcW w:type="dxa" w:w="1080"/>
          </w:tcPr>
          <w:p>
            <w:r>
              <w:t>C</w:t>
            </w:r>
          </w:p>
        </w:tc>
        <w:tc>
          <w:tcPr>
            <w:tcW w:type="dxa" w:w="1080"/>
          </w:tcPr>
          <w:p>
            <w:r>
              <w:t>-</w:t>
            </w:r>
          </w:p>
        </w:tc>
      </w:tr>
      <w:tr>
        <w:tc>
          <w:tcPr>
            <w:tcW w:type="dxa" w:w="1080"/>
          </w:tcPr>
          <w:p>
            <w:r>
              <w:t>UAT</w:t>
            </w:r>
          </w:p>
        </w:tc>
        <w:tc>
          <w:tcPr>
            <w:tcW w:type="dxa" w:w="1080"/>
          </w:tcPr>
          <w:p>
            <w:r>
              <w:t>A</w:t>
            </w:r>
          </w:p>
        </w:tc>
        <w:tc>
          <w:tcPr>
            <w:tcW w:type="dxa" w:w="1080"/>
          </w:tcPr>
          <w:p>
            <w:r>
              <w:t>C</w:t>
            </w:r>
          </w:p>
        </w:tc>
        <w:tc>
          <w:tcPr>
            <w:tcW w:type="dxa" w:w="1080"/>
          </w:tcPr>
          <w:p>
            <w:r>
              <w:t>R</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Approval decision</w:t>
            </w:r>
          </w:p>
        </w:tc>
        <w:tc>
          <w:tcPr>
            <w:tcW w:type="dxa" w:w="1080"/>
          </w:tcPr>
          <w:p>
            <w:r>
              <w:t>C</w:t>
            </w:r>
          </w:p>
        </w:tc>
        <w:tc>
          <w:tcPr>
            <w:tcW w:type="dxa" w:w="1080"/>
          </w:tcPr>
          <w:p>
            <w:r>
              <w:t>A/R</w:t>
            </w:r>
          </w:p>
        </w:tc>
        <w:tc>
          <w:tcPr>
            <w:tcW w:type="dxa" w:w="1080"/>
          </w:tcPr>
          <w:p>
            <w:r>
              <w:t>-</w:t>
            </w:r>
          </w:p>
        </w:tc>
        <w:tc>
          <w:tcPr>
            <w:tcW w:type="dxa" w:w="1080"/>
          </w:tcPr>
          <w:p>
            <w:r>
              <w:t>-</w:t>
            </w:r>
          </w:p>
        </w:tc>
        <w:tc>
          <w:tcPr>
            <w:tcW w:type="dxa" w:w="1080"/>
          </w:tcPr>
          <w:p>
            <w:r>
              <w:t>-</w:t>
            </w:r>
          </w:p>
        </w:tc>
        <w:tc>
          <w:tcPr>
            <w:tcW w:type="dxa" w:w="1080"/>
          </w:tcPr>
          <w:p>
            <w:r>
              <w:t>C</w:t>
            </w:r>
          </w:p>
        </w:tc>
        <w:tc>
          <w:tcPr>
            <w:tcW w:type="dxa" w:w="1080"/>
          </w:tcPr>
          <w:p>
            <w:r>
              <w:t>A (Tier 1)</w:t>
            </w:r>
          </w:p>
        </w:tc>
      </w:tr>
      <w:tr>
        <w:tc>
          <w:tcPr>
            <w:tcW w:type="dxa" w:w="1080"/>
          </w:tcPr>
          <w:p>
            <w:r>
              <w:t>Gate 4: Production</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Deployment prep</w:t>
            </w:r>
          </w:p>
        </w:tc>
        <w:tc>
          <w:tcPr>
            <w:tcW w:type="dxa" w:w="1080"/>
          </w:tcPr>
          <w:p>
            <w:r>
              <w:t>I</w:t>
            </w:r>
          </w:p>
        </w:tc>
        <w:tc>
          <w:tcPr>
            <w:tcW w:type="dxa" w:w="1080"/>
          </w:tcPr>
          <w:p>
            <w:r>
              <w:t>A</w:t>
            </w:r>
          </w:p>
        </w:tc>
        <w:tc>
          <w:tcPr>
            <w:tcW w:type="dxa" w:w="1080"/>
          </w:tcPr>
          <w:p>
            <w:r>
              <w:t>R</w:t>
            </w:r>
          </w:p>
        </w:tc>
        <w:tc>
          <w:tcPr>
            <w:tcW w:type="dxa" w:w="1080"/>
          </w:tcPr>
          <w:p>
            <w:r>
              <w:t>R</w:t>
            </w:r>
          </w:p>
        </w:tc>
        <w:tc>
          <w:tcPr>
            <w:tcW w:type="dxa" w:w="1080"/>
          </w:tcPr>
          <w:p>
            <w:r>
              <w:t>-</w:t>
            </w:r>
          </w:p>
        </w:tc>
        <w:tc>
          <w:tcPr>
            <w:tcW w:type="dxa" w:w="1080"/>
          </w:tcPr>
          <w:p>
            <w:r>
              <w:t>-</w:t>
            </w:r>
          </w:p>
        </w:tc>
        <w:tc>
          <w:tcPr>
            <w:tcW w:type="dxa" w:w="1080"/>
          </w:tcPr>
          <w:p>
            <w:r>
              <w:t>-</w:t>
            </w:r>
          </w:p>
        </w:tc>
      </w:tr>
      <w:tr>
        <w:tc>
          <w:tcPr>
            <w:tcW w:type="dxa" w:w="1080"/>
          </w:tcPr>
          <w:p>
            <w:r>
              <w:t>Go-live decision</w:t>
            </w:r>
          </w:p>
        </w:tc>
        <w:tc>
          <w:tcPr>
            <w:tcW w:type="dxa" w:w="1080"/>
          </w:tcPr>
          <w:p>
            <w:r>
              <w:t>A</w:t>
            </w:r>
          </w:p>
        </w:tc>
        <w:tc>
          <w:tcPr>
            <w:tcW w:type="dxa" w:w="1080"/>
          </w:tcPr>
          <w:p>
            <w:r>
              <w:t>A/R</w:t>
            </w:r>
          </w:p>
        </w:tc>
        <w:tc>
          <w:tcPr>
            <w:tcW w:type="dxa" w:w="1080"/>
          </w:tcPr>
          <w:p>
            <w:r>
              <w:t>-</w:t>
            </w:r>
          </w:p>
        </w:tc>
        <w:tc>
          <w:tcPr>
            <w:tcW w:type="dxa" w:w="1080"/>
          </w:tcPr>
          <w:p>
            <w:r>
              <w:t>R</w:t>
            </w:r>
          </w:p>
        </w:tc>
        <w:tc>
          <w:tcPr>
            <w:tcW w:type="dxa" w:w="1080"/>
          </w:tcPr>
          <w:p>
            <w:r>
              <w:t>-</w:t>
            </w:r>
          </w:p>
        </w:tc>
        <w:tc>
          <w:tcPr>
            <w:tcW w:type="dxa" w:w="1080"/>
          </w:tcPr>
          <w:p>
            <w:r>
              <w:t>C</w:t>
            </w:r>
          </w:p>
        </w:tc>
        <w:tc>
          <w:tcPr>
            <w:tcW w:type="dxa" w:w="1080"/>
          </w:tcPr>
          <w:p>
            <w:r>
              <w:t>A (Tier 1)</w:t>
            </w:r>
          </w:p>
        </w:tc>
      </w:tr>
      <w:tr>
        <w:tc>
          <w:tcPr>
            <w:tcW w:type="dxa" w:w="1080"/>
          </w:tcPr>
          <w:p>
            <w:r>
              <w:t>Gate 5: PIR</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PIR assessment</w:t>
            </w:r>
          </w:p>
        </w:tc>
        <w:tc>
          <w:tcPr>
            <w:tcW w:type="dxa" w:w="1080"/>
          </w:tcPr>
          <w:p>
            <w:r>
              <w:t>C</w:t>
            </w:r>
          </w:p>
        </w:tc>
        <w:tc>
          <w:tcPr>
            <w:tcW w:type="dxa" w:w="1080"/>
          </w:tcPr>
          <w:p>
            <w:r>
              <w:t>A</w:t>
            </w:r>
          </w:p>
        </w:tc>
        <w:tc>
          <w:tcPr>
            <w:tcW w:type="dxa" w:w="1080"/>
          </w:tcPr>
          <w:p>
            <w:r>
              <w:t>R</w:t>
            </w:r>
          </w:p>
        </w:tc>
        <w:tc>
          <w:tcPr>
            <w:tcW w:type="dxa" w:w="1080"/>
          </w:tcPr>
          <w:p>
            <w:r>
              <w:t>R</w:t>
            </w:r>
          </w:p>
        </w:tc>
        <w:tc>
          <w:tcPr>
            <w:tcW w:type="dxa" w:w="1080"/>
          </w:tcPr>
          <w:p>
            <w:r>
              <w:t>-</w:t>
            </w:r>
          </w:p>
        </w:tc>
        <w:tc>
          <w:tcPr>
            <w:tcW w:type="dxa" w:w="1080"/>
          </w:tcPr>
          <w:p>
            <w:r>
              <w:t>C</w:t>
            </w:r>
          </w:p>
        </w:tc>
        <w:tc>
          <w:tcPr>
            <w:tcW w:type="dxa" w:w="1080"/>
          </w:tcPr>
          <w:p>
            <w:r>
              <w:t>I</w:t>
            </w:r>
          </w:p>
        </w:tc>
      </w:tr>
      <w:tr>
        <w:tc>
          <w:tcPr>
            <w:tcW w:type="dxa" w:w="1080"/>
          </w:tcPr>
          <w:p>
            <w:r>
              <w:t>Closure decision</w:t>
            </w:r>
          </w:p>
        </w:tc>
        <w:tc>
          <w:tcPr>
            <w:tcW w:type="dxa" w:w="1080"/>
          </w:tcPr>
          <w:p>
            <w:r>
              <w:t>C</w:t>
            </w:r>
          </w:p>
        </w:tc>
        <w:tc>
          <w:tcPr>
            <w:tcW w:type="dxa" w:w="1080"/>
          </w:tcPr>
          <w:p>
            <w:r>
              <w:t>A</w:t>
            </w:r>
          </w:p>
        </w:tc>
        <w:tc>
          <w:tcPr>
            <w:tcW w:type="dxa" w:w="1080"/>
          </w:tcPr>
          <w:p>
            <w:r>
              <w:t>R</w:t>
            </w:r>
          </w:p>
        </w:tc>
        <w:tc>
          <w:tcPr>
            <w:tcW w:type="dxa" w:w="1080"/>
          </w:tcPr>
          <w:p>
            <w:r>
              <w:t>-</w:t>
            </w:r>
          </w:p>
        </w:tc>
        <w:tc>
          <w:tcPr>
            <w:tcW w:type="dxa" w:w="1080"/>
          </w:tcPr>
          <w:p>
            <w:r>
              <w:t>-</w:t>
            </w:r>
          </w:p>
        </w:tc>
        <w:tc>
          <w:tcPr>
            <w:tcW w:type="dxa" w:w="1080"/>
          </w:tcPr>
          <w:p>
            <w:r>
              <w:t>C</w:t>
            </w:r>
          </w:p>
        </w:tc>
        <w:tc>
          <w:tcPr>
            <w:tcW w:type="dxa" w:w="1080"/>
          </w:tcPr>
          <w:p>
            <w:r>
              <w:t>I (Tier 1)</w:t>
            </w:r>
          </w:p>
        </w:tc>
      </w:tr>
    </w:tbl>
    <w:p/>
    <w:p>
      <w:r>
        <w:t>Legend: R = Responsible, A = Accountable, C = Consulted, I = Informed</w:t>
      </w:r>
    </w:p>
    <w:p>
      <w:pPr>
        <w:jc w:val="center"/>
      </w:pPr>
      <w:r>
        <w:t>──────────────────────────────────────────────────</w:t>
      </w:r>
    </w:p>
    <w:p>
      <w:pPr>
        <w:pStyle w:val="Heading2"/>
      </w:pPr>
      <w:r>
        <w:t>15. Templates</w:t>
      </w:r>
    </w:p>
    <w:p>
      <w:pPr>
        <w:pStyle w:val="Heading3"/>
      </w:pPr>
      <w:r>
        <w:t>15.1 Template Inventory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Template</w:t>
            </w:r>
          </w:p>
        </w:tc>
        <w:tc>
          <w:tcPr>
            <w:tcW w:type="dxa" w:w="2880"/>
          </w:tcPr>
          <w:p>
            <w:r>
              <w:rPr>
                <w:b/>
              </w:rPr>
              <w:t>Purpose</w:t>
            </w:r>
          </w:p>
        </w:tc>
        <w:tc>
          <w:tcPr>
            <w:tcW w:type="dxa" w:w="2880"/>
          </w:tcPr>
          <w:p>
            <w:r>
              <w:rPr>
                <w:b/>
              </w:rPr>
              <w:t>Location</w:t>
            </w:r>
          </w:p>
        </w:tc>
      </w:tr>
      <w:tr>
        <w:tc>
          <w:tcPr>
            <w:tcW w:type="dxa" w:w="2880"/>
          </w:tcPr>
          <w:p>
            <w:r>
              <w:t>Gate Review Checklist</w:t>
            </w:r>
          </w:p>
        </w:tc>
        <w:tc>
          <w:tcPr>
            <w:tcW w:type="dxa" w:w="2880"/>
          </w:tcPr>
          <w:p>
            <w:r>
              <w:t>Checklist for each gate</w:t>
            </w:r>
          </w:p>
        </w:tc>
        <w:tc>
          <w:tcPr>
            <w:tcW w:type="dxa" w:w="2880"/>
          </w:tcPr>
          <w:p>
            <w:r>
              <w:t>Appendix A</w:t>
            </w:r>
          </w:p>
        </w:tc>
      </w:tr>
      <w:tr>
        <w:tc>
          <w:tcPr>
            <w:tcW w:type="dxa" w:w="2880"/>
          </w:tcPr>
          <w:p>
            <w:r>
              <w:t>Stage Completion Certificate</w:t>
            </w:r>
          </w:p>
        </w:tc>
        <w:tc>
          <w:tcPr>
            <w:tcW w:type="dxa" w:w="2880"/>
          </w:tcPr>
          <w:p>
            <w:r>
              <w:t>Formal gate approval</w:t>
            </w:r>
          </w:p>
        </w:tc>
        <w:tc>
          <w:tcPr>
            <w:tcW w:type="dxa" w:w="2880"/>
          </w:tcPr>
          <w:p>
            <w:r>
              <w:t>Appendix B</w:t>
            </w:r>
          </w:p>
        </w:tc>
      </w:tr>
      <w:tr>
        <w:tc>
          <w:tcPr>
            <w:tcW w:type="dxa" w:w="2880"/>
          </w:tcPr>
          <w:p>
            <w:r>
              <w:t>Exception Request Form</w:t>
            </w:r>
          </w:p>
        </w:tc>
        <w:tc>
          <w:tcPr>
            <w:tcW w:type="dxa" w:w="2880"/>
          </w:tcPr>
          <w:p>
            <w:r>
              <w:t>Request for exception</w:t>
            </w:r>
          </w:p>
        </w:tc>
        <w:tc>
          <w:tcPr>
            <w:tcW w:type="dxa" w:w="2880"/>
          </w:tcPr>
          <w:p>
            <w:r>
              <w:t>Appendix C</w:t>
            </w:r>
          </w:p>
        </w:tc>
      </w:tr>
      <w:tr>
        <w:tc>
          <w:tcPr>
            <w:tcW w:type="dxa" w:w="2880"/>
          </w:tcPr>
          <w:p>
            <w:r>
              <w:t>Retraining Gate Checklist</w:t>
            </w:r>
          </w:p>
        </w:tc>
        <w:tc>
          <w:tcPr>
            <w:tcW w:type="dxa" w:w="2880"/>
          </w:tcPr>
          <w:p>
            <w:r>
              <w:t>Streamlined retrain gates</w:t>
            </w:r>
          </w:p>
        </w:tc>
        <w:tc>
          <w:tcPr>
            <w:tcW w:type="dxa" w:w="2880"/>
          </w:tcPr>
          <w:p>
            <w:r>
              <w:t>Appendix D</w:t>
            </w:r>
          </w:p>
        </w:tc>
      </w:tr>
      <w:tr>
        <w:tc>
          <w:tcPr>
            <w:tcW w:type="dxa" w:w="2880"/>
          </w:tcPr>
          <w:p>
            <w:r>
              <w:t>Retirement Checklist</w:t>
            </w:r>
          </w:p>
        </w:tc>
        <w:tc>
          <w:tcPr>
            <w:tcW w:type="dxa" w:w="2880"/>
          </w:tcPr>
          <w:p>
            <w:r>
              <w:t>Model retirement</w:t>
            </w:r>
          </w:p>
        </w:tc>
        <w:tc>
          <w:tcPr>
            <w:tcW w:type="dxa" w:w="2880"/>
          </w:tcPr>
          <w:p>
            <w:r>
              <w:t>Appendix E</w:t>
            </w:r>
          </w:p>
        </w:tc>
      </w:tr>
    </w:tbl>
    <w:p/>
    <w:p>
      <w:pPr>
        <w:jc w:val="center"/>
      </w:pPr>
      <w:r>
        <w:t>──────────────────────────────────────────────────</w:t>
      </w:r>
    </w:p>
    <w:p>
      <w:pPr>
        <w:pStyle w:val="Heading2"/>
      </w:pPr>
      <w:r>
        <w:t>Appendix A: Gate Review Checklists</w:t>
      </w:r>
    </w:p>
    <w:p>
      <w:pPr>
        <w:pStyle w:val="Heading3"/>
      </w:pPr>
      <w:r>
        <w:t>A.1 Gate 0 Checklist</w:t>
      </w:r>
    </w:p>
    <w:p>
      <w:r>
        <w:t>[Detailed checklist items]</w:t>
      </w:r>
    </w:p>
    <w:p>
      <w:pPr>
        <w:pStyle w:val="Heading3"/>
      </w:pPr>
      <w:r>
        <w:t>A.2 Gate 1 Checklist</w:t>
      </w:r>
    </w:p>
    <w:p>
      <w:r>
        <w:t>[Detailed checklist items]</w:t>
      </w:r>
    </w:p>
    <w:p>
      <w:pPr>
        <w:pStyle w:val="Heading3"/>
      </w:pPr>
      <w:r>
        <w:t>A.3 Gate 2 Checklist</w:t>
      </w:r>
    </w:p>
    <w:p>
      <w:r>
        <w:t>[Detailed checklist items]</w:t>
      </w:r>
    </w:p>
    <w:p>
      <w:pPr>
        <w:pStyle w:val="Heading3"/>
      </w:pPr>
      <w:r>
        <w:t>A.4 Gate 3 Checklist</w:t>
      </w:r>
    </w:p>
    <w:p>
      <w:r>
        <w:t>[Detailed checklist items]</w:t>
      </w:r>
    </w:p>
    <w:p>
      <w:pPr>
        <w:pStyle w:val="Heading3"/>
      </w:pPr>
      <w:r>
        <w:t>A.5 Gate 4 Checklist</w:t>
      </w:r>
    </w:p>
    <w:p>
      <w:r>
        <w:t>[Detailed checklist items]</w:t>
      </w:r>
    </w:p>
    <w:p>
      <w:pPr>
        <w:pStyle w:val="Heading3"/>
      </w:pPr>
      <w:r>
        <w:t>A.6 Gate 5 Checklist</w:t>
      </w:r>
    </w:p>
    <w:p>
      <w:r>
        <w:t>[Detailed checklist items]</w:t>
      </w:r>
    </w:p>
    <w:p>
      <w:pPr>
        <w:jc w:val="center"/>
      </w:pPr>
      <w:r>
        <w:t>──────────────────────────────────────────────────</w:t>
      </w:r>
    </w:p>
    <w:p>
      <w:pPr>
        <w:pStyle w:val="Heading2"/>
      </w:pPr>
      <w:r>
        <w:t>Appendix B: Stage Completion Certificate Template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Use Case ID</w:t>
            </w:r>
          </w:p>
        </w:tc>
        <w:tc>
          <w:tcPr>
            <w:tcW w:type="dxa" w:w="4320"/>
          </w:tcPr>
          <w:p>
            <w:r/>
          </w:p>
        </w:tc>
      </w:tr>
      <w:tr>
        <w:tc>
          <w:tcPr>
            <w:tcW w:type="dxa" w:w="4320"/>
          </w:tcPr>
          <w:p>
            <w:r>
              <w:t>Use Case Name</w:t>
            </w:r>
          </w:p>
        </w:tc>
        <w:tc>
          <w:tcPr>
            <w:tcW w:type="dxa" w:w="4320"/>
          </w:tcPr>
          <w:p>
            <w:r/>
          </w:p>
        </w:tc>
      </w:tr>
      <w:tr>
        <w:tc>
          <w:tcPr>
            <w:tcW w:type="dxa" w:w="4320"/>
          </w:tcPr>
          <w:p>
            <w:r>
              <w:t>Gate</w:t>
            </w:r>
          </w:p>
        </w:tc>
        <w:tc>
          <w:tcPr>
            <w:tcW w:type="dxa" w:w="4320"/>
          </w:tcPr>
          <w:p>
            <w:r/>
          </w:p>
        </w:tc>
      </w:tr>
      <w:tr>
        <w:tc>
          <w:tcPr>
            <w:tcW w:type="dxa" w:w="4320"/>
          </w:tcPr>
          <w:p>
            <w:r>
              <w:t>Gate Date</w:t>
            </w:r>
          </w:p>
        </w:tc>
        <w:tc>
          <w:tcPr>
            <w:tcW w:type="dxa" w:w="4320"/>
          </w:tcPr>
          <w:p>
            <w:r/>
          </w:p>
        </w:tc>
      </w:tr>
      <w:tr>
        <w:tc>
          <w:tcPr>
            <w:tcW w:type="dxa" w:w="4320"/>
          </w:tcPr>
          <w:p>
            <w:r>
              <w:t>Decision</w:t>
            </w:r>
          </w:p>
        </w:tc>
        <w:tc>
          <w:tcPr>
            <w:tcW w:type="dxa" w:w="4320"/>
          </w:tcPr>
          <w:p>
            <w:r>
              <w:t>Approved / Approved with Conditions / Not Approved</w:t>
            </w:r>
          </w:p>
        </w:tc>
      </w:tr>
      <w:tr>
        <w:tc>
          <w:tcPr>
            <w:tcW w:type="dxa" w:w="4320"/>
          </w:tcPr>
          <w:p>
            <w:r>
              <w:t>Conditions (if applicable)</w:t>
            </w:r>
          </w:p>
        </w:tc>
        <w:tc>
          <w:tcPr>
            <w:tcW w:type="dxa" w:w="4320"/>
          </w:tcPr>
          <w:p>
            <w:r/>
          </w:p>
        </w:tc>
      </w:tr>
      <w:tr>
        <w:tc>
          <w:tcPr>
            <w:tcW w:type="dxa" w:w="4320"/>
          </w:tcPr>
          <w:p>
            <w:r>
              <w:t>Approver</w:t>
            </w:r>
          </w:p>
        </w:tc>
        <w:tc>
          <w:tcPr>
            <w:tcW w:type="dxa" w:w="4320"/>
          </w:tcPr>
          <w:p>
            <w:r/>
          </w:p>
        </w:tc>
      </w:tr>
      <w:tr>
        <w:tc>
          <w:tcPr>
            <w:tcW w:type="dxa" w:w="4320"/>
          </w:tcPr>
          <w:p>
            <w:r>
              <w:t>Signature</w:t>
            </w:r>
          </w:p>
        </w:tc>
        <w:tc>
          <w:tcPr>
            <w:tcW w:type="dxa" w:w="4320"/>
          </w:tcPr>
          <w:p>
            <w:r/>
          </w:p>
        </w:tc>
      </w:tr>
      <w:tr>
        <w:tc>
          <w:tcPr>
            <w:tcW w:type="dxa" w:w="4320"/>
          </w:tcPr>
          <w:p>
            <w:r>
              <w:t>Next Gate Target</w:t>
            </w:r>
          </w:p>
        </w:tc>
        <w:tc>
          <w:tcPr>
            <w:tcW w:type="dxa" w:w="4320"/>
          </w:tcPr>
          <w:p>
            <w:r/>
          </w:p>
        </w:tc>
      </w:tr>
    </w:tbl>
    <w:p/>
    <w:p>
      <w:pPr>
        <w:jc w:val="center"/>
      </w:pPr>
      <w:r>
        <w:t>──────────────────────────────────────────────────</w:t>
      </w:r>
    </w:p>
    <w:p>
      <w:pPr>
        <w:pStyle w:val="Heading2"/>
      </w:pPr>
      <w:r>
        <w:t>Appendix C: Exception Request Form</w:t>
      </w:r>
    </w:p>
    <w:p>
      <w:r>
        <w:t>[Detailed exception request form]</w:t>
      </w:r>
    </w:p>
    <w:p>
      <w:pPr>
        <w:jc w:val="center"/>
      </w:pPr>
      <w:r>
        <w:t>──────────────────────────────────────────────────</w:t>
      </w:r>
    </w:p>
    <w:p>
      <w:pPr>
        <w:pStyle w:val="Heading2"/>
      </w:pPr>
      <w:r>
        <w:t>Document Control</w:t>
      </w:r>
    </w:p>
    <w:p>
      <w:pPr>
        <w:pStyle w:val="Heading3"/>
      </w:pPr>
      <w:r>
        <w:t>Related Documents</w:t>
      </w:r>
    </w:p>
    <w:p>
      <w:pPr>
        <w:pStyle w:val="ListBullet"/>
      </w:pPr>
      <w:r>
        <w:t>AI, Automation &amp; Intelligent Solutions Governance Operating Model (AI-GOV-001)</w:t>
      </w:r>
    </w:p>
    <w:p>
      <w:pPr>
        <w:pStyle w:val="ListBullet"/>
      </w:pPr>
      <w:r>
        <w:t>AI, Automation &amp; Intelligent Solutions Intake &amp; Prioritization Framework (AI-GOV-002)</w:t>
      </w:r>
    </w:p>
    <w:p>
      <w:pPr>
        <w:pStyle w:val="ListBullet"/>
      </w:pPr>
      <w:r>
        <w:t>AI, Automation &amp; Intelligent Solutions Inventory Register (AI-GOV-004)</w:t>
      </w:r>
    </w:p>
    <w:p>
      <w:pPr>
        <w:pStyle w:val="ListBullet"/>
      </w:pPr>
      <w:r>
        <w:t>Compliance Traceability Matrix (AI-GOV-CTM)</w:t>
      </w:r>
    </w:p>
    <w:p>
      <w:pPr>
        <w:pStyle w:val="ListBullet"/>
      </w:pPr>
      <w:r>
        <w:t>AI/ML Development Standards (AI-ENG-001)</w:t>
      </w:r>
    </w:p>
    <w:p>
      <w:pPr>
        <w:pStyle w:val="ListBullet"/>
      </w:pPr>
      <w:r>
        <w:t>Automation Development Standards (AI-ENG-002)</w:t>
      </w:r>
    </w:p>
    <w:p>
      <w:pPr>
        <w:pStyle w:val="ListBullet"/>
      </w:pPr>
      <w:r>
        <w:t>Model Validation Standards (AI-VAL-001)</w:t>
      </w:r>
    </w:p>
    <w:p>
      <w:pPr>
        <w:pStyle w:val="Heading3"/>
      </w:pPr>
      <w:r>
        <w:t>Approval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Author</w:t>
            </w:r>
          </w:p>
        </w:tc>
        <w:tc>
          <w:tcPr>
            <w:tcW w:type="dxa" w:w="1728"/>
          </w:tcPr>
          <w:p>
            <w:r>
              <w:rPr>
                <w:b/>
              </w:rPr>
              <w:t>Approver</w:t>
            </w:r>
          </w:p>
        </w:tc>
        <w:tc>
          <w:tcPr>
            <w:tcW w:type="dxa" w:w="1728"/>
          </w:tcPr>
          <w:p>
            <w:r>
              <w:rPr>
                <w:b/>
              </w:rPr>
              <w:t>Changes</w:t>
            </w:r>
          </w:p>
        </w:tc>
      </w:tr>
      <w:tr>
        <w:tc>
          <w:tcPr>
            <w:tcW w:type="dxa" w:w="1728"/>
          </w:tcPr>
          <w:p>
            <w:r>
              <w:t>1.0</w:t>
            </w:r>
          </w:p>
        </w:tc>
        <w:tc>
          <w:tcPr>
            <w:tcW w:type="dxa" w:w="1728"/>
          </w:tcPr>
          <w:p>
            <w:r>
              <w:t>[Date]</w:t>
            </w:r>
          </w:p>
        </w:tc>
        <w:tc>
          <w:tcPr>
            <w:tcW w:type="dxa" w:w="1728"/>
          </w:tcPr>
          <w:p>
            <w:r>
              <w:t>[Author]</w:t>
            </w:r>
          </w:p>
        </w:tc>
        <w:tc>
          <w:tcPr>
            <w:tcW w:type="dxa" w:w="1728"/>
          </w:tcPr>
          <w:p>
            <w:r>
              <w:t>[Approver]</w:t>
            </w:r>
          </w:p>
        </w:tc>
        <w:tc>
          <w:tcPr>
            <w:tcW w:type="dxa" w:w="1728"/>
          </w:tcPr>
          <w:p>
            <w:r>
              <w:t>Initial release</w:t>
            </w:r>
          </w:p>
        </w:tc>
      </w:tr>
      <w:tr>
        <w:tc>
          <w:tcPr>
            <w:tcW w:type="dxa" w:w="1728"/>
          </w:tcPr>
          <w:p>
            <w:r>
              <w:t>1.1</w:t>
            </w:r>
          </w:p>
        </w:tc>
        <w:tc>
          <w:tcPr>
            <w:tcW w:type="dxa" w:w="1728"/>
          </w:tcPr>
          <w:p>
            <w:r>
              <w:t>[Date]</w:t>
            </w:r>
          </w:p>
        </w:tc>
        <w:tc>
          <w:tcPr>
            <w:tcW w:type="dxa" w:w="1728"/>
          </w:tcPr>
          <w:p>
            <w:r>
              <w:t>[Author]</w:t>
            </w:r>
          </w:p>
        </w:tc>
        <w:tc>
          <w:tcPr>
            <w:tcW w:type="dxa" w:w="1728"/>
          </w:tcPr>
          <w:p>
            <w:r>
              <w:t>[Approver]</w:t>
            </w:r>
          </w:p>
        </w:tc>
        <w:tc>
          <w:tcPr>
            <w:tcW w:type="dxa" w:w="1728"/>
          </w:tcPr>
          <w:p>
            <w:r>
              <w:t>Added Automation scope; Updated org structure; IT coordination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669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